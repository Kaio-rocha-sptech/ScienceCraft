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B397" w14:textId="11A26D59" w:rsidR="00823929" w:rsidRPr="006D2137" w:rsidRDefault="00364FEC">
      <w:pPr>
        <w:pStyle w:val="Ttulo1"/>
        <w:rPr>
          <w:sz w:val="40"/>
          <w:szCs w:val="40"/>
        </w:rPr>
      </w:pPr>
      <w:proofErr w:type="spellStart"/>
      <w:r w:rsidRPr="006D2137">
        <w:rPr>
          <w:sz w:val="40"/>
          <w:szCs w:val="40"/>
        </w:rPr>
        <w:t>Contexto</w:t>
      </w:r>
      <w:proofErr w:type="spellEnd"/>
    </w:p>
    <w:p w14:paraId="6CA0D9B6" w14:textId="014C8F60" w:rsid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O </w:t>
      </w:r>
      <w:proofErr w:type="spellStart"/>
      <w:r w:rsidRPr="006D2137">
        <w:rPr>
          <w:b/>
          <w:bCs/>
          <w:lang w:val="pt-BR"/>
        </w:rPr>
        <w:t>ScienceCraft</w:t>
      </w:r>
      <w:proofErr w:type="spellEnd"/>
      <w:r w:rsidRPr="006D2137">
        <w:rPr>
          <w:lang w:val="pt-BR"/>
        </w:rPr>
        <w:t xml:space="preserve"> surge como uma iniciativa inovadora cujo propósito é fortalecer a relação entre desenvolvedores, criadores de conteúdo e usuários, enfatizando a relevância da colaboração comunitária no desenvolvimento de soluções digitais. A plataforma é concebida como um ambiente que integra conhecimento técnico, participação social e evolução contínua, reunindo ferramentas voltadas para otimização de servidores, configuração de </w:t>
      </w:r>
      <w:proofErr w:type="spellStart"/>
      <w:r w:rsidRPr="006D2137">
        <w:rPr>
          <w:lang w:val="pt-BR"/>
        </w:rPr>
        <w:t>modpacks</w:t>
      </w:r>
      <w:proofErr w:type="spellEnd"/>
      <w:r w:rsidRPr="006D2137">
        <w:rPr>
          <w:lang w:val="pt-BR"/>
        </w:rPr>
        <w:t>, hospedagem, boas práticas de desenvolvimento e suporte estruturado para novos criadores.</w:t>
      </w:r>
    </w:p>
    <w:p w14:paraId="658199C4" w14:textId="707F43C8" w:rsidR="006D2137" w:rsidRPr="006D2137" w:rsidRDefault="006D2137" w:rsidP="006D2137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183A6C2" wp14:editId="1EF40892">
            <wp:extent cx="5788025" cy="1609725"/>
            <wp:effectExtent l="0" t="0" r="3175" b="9525"/>
            <wp:docPr id="1354748183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48183" name="Imagem 1" descr="Logotipo&#10;&#10;O conteúdo gerado por IA pode estar incorreto."/>
                    <pic:cNvPicPr/>
                  </pic:nvPicPr>
                  <pic:blipFill rotWithShape="1">
                    <a:blip r:embed="rId9"/>
                    <a:srcRect t="33076" b="25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D07B0" w14:textId="78C714B5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A proposta central consiste em criar um ecossistema no qual a comunidade não apenas consome conteúdo, mas influencia diretamente sua construção. Por meio de votações, espaços de interação, compartilhamento de projetos e mecanismos de reconhecimento, o </w:t>
      </w:r>
      <w:proofErr w:type="spellStart"/>
      <w:r w:rsidRPr="006D2137">
        <w:rPr>
          <w:lang w:val="pt-BR"/>
        </w:rPr>
        <w:t>ScienceCraft</w:t>
      </w:r>
      <w:proofErr w:type="spellEnd"/>
      <w:r w:rsidRPr="006D2137">
        <w:rPr>
          <w:lang w:val="pt-BR"/>
        </w:rPr>
        <w:t xml:space="preserve"> valoriza os usuários mais engajados, promove um ciclo de aprendizado e fomenta a participação ativa. A essência do projeto está na ideia de que uma plataforma tecnológica deve ser cocriada com aqueles que dela fazem parte, para que soluções mais assertivas, atualizadas e relevantes sejam produzidas.</w:t>
      </w:r>
    </w:p>
    <w:p w14:paraId="61ACCC6B" w14:textId="2FA350D5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Entretanto, para compreender plenamente o escopo e a motivação por trás do </w:t>
      </w:r>
      <w:proofErr w:type="spellStart"/>
      <w:r w:rsidRPr="006D2137">
        <w:rPr>
          <w:lang w:val="pt-BR"/>
        </w:rPr>
        <w:t>ScienceCraft</w:t>
      </w:r>
      <w:proofErr w:type="spellEnd"/>
      <w:r w:rsidRPr="006D2137">
        <w:rPr>
          <w:lang w:val="pt-BR"/>
        </w:rPr>
        <w:t xml:space="preserve">, é fundamental contextualizar o universo do qual ele deriva: o </w:t>
      </w:r>
      <w:r w:rsidRPr="006D2137">
        <w:rPr>
          <w:b/>
          <w:bCs/>
          <w:lang w:val="pt-BR"/>
        </w:rPr>
        <w:t>Minecraft</w:t>
      </w:r>
      <w:r w:rsidRPr="006D2137">
        <w:rPr>
          <w:lang w:val="pt-BR"/>
        </w:rPr>
        <w:t>. Este não é apenas o jogo mais vendido da história, mas um marco cultural e tecnológico que influenciou gerações de jogadores, programadores, educadores e criadores de conteúdo.</w:t>
      </w:r>
    </w:p>
    <w:p w14:paraId="3D2B0AD9" w14:textId="3402E5A3" w:rsidR="006D2137" w:rsidRPr="006D2137" w:rsidRDefault="006D2137" w:rsidP="006D2137">
      <w:pPr>
        <w:rPr>
          <w:rFonts w:asciiTheme="majorHAnsi" w:hAnsiTheme="majorHAnsi" w:cstheme="majorHAnsi"/>
          <w:b/>
          <w:bCs/>
          <w:sz w:val="32"/>
          <w:szCs w:val="32"/>
          <w:lang w:val="pt-BR"/>
        </w:rPr>
      </w:pPr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>Minecraft: fundamentos históricos, tecnológicos e culturais</w:t>
      </w:r>
    </w:p>
    <w:p w14:paraId="764004F6" w14:textId="77777777" w:rsidR="006D7586" w:rsidRDefault="006D7586" w:rsidP="006D2137">
      <w:pPr>
        <w:rPr>
          <w:noProof/>
          <w:lang w:val="pt-BR"/>
        </w:rPr>
      </w:pPr>
    </w:p>
    <w:p w14:paraId="374C08D7" w14:textId="1CAA0857" w:rsid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Minecraft foi idealizado em 2009 pelo desenvolvedor sueco </w:t>
      </w:r>
      <w:r w:rsidRPr="006D2137">
        <w:rPr>
          <w:b/>
          <w:bCs/>
          <w:lang w:val="pt-BR"/>
        </w:rPr>
        <w:t>Markus Alexej Persson</w:t>
      </w:r>
      <w:r w:rsidRPr="006D2137">
        <w:rPr>
          <w:lang w:val="pt-BR"/>
        </w:rPr>
        <w:t xml:space="preserve">, amplamente conhecido como </w:t>
      </w:r>
      <w:proofErr w:type="spellStart"/>
      <w:r w:rsidRPr="006D2137">
        <w:rPr>
          <w:i/>
          <w:iCs/>
          <w:lang w:val="pt-BR"/>
        </w:rPr>
        <w:t>Notch</w:t>
      </w:r>
      <w:proofErr w:type="spellEnd"/>
      <w:r w:rsidRPr="006D2137">
        <w:rPr>
          <w:lang w:val="pt-BR"/>
        </w:rPr>
        <w:t xml:space="preserve">. O projeto surgiu inicialmente como uma experiência independente, inspirada por jogos como </w:t>
      </w:r>
      <w:proofErr w:type="spellStart"/>
      <w:r w:rsidRPr="006D2137">
        <w:rPr>
          <w:i/>
          <w:iCs/>
          <w:lang w:val="pt-BR"/>
        </w:rPr>
        <w:t>Dwarf</w:t>
      </w:r>
      <w:proofErr w:type="spellEnd"/>
      <w:r w:rsidRPr="006D2137">
        <w:rPr>
          <w:i/>
          <w:iCs/>
          <w:lang w:val="pt-BR"/>
        </w:rPr>
        <w:t xml:space="preserve"> Fortress</w:t>
      </w:r>
      <w:r w:rsidRPr="006D2137">
        <w:rPr>
          <w:lang w:val="pt-BR"/>
        </w:rPr>
        <w:t xml:space="preserve">, </w:t>
      </w:r>
      <w:proofErr w:type="spellStart"/>
      <w:r w:rsidRPr="006D2137">
        <w:rPr>
          <w:i/>
          <w:iCs/>
          <w:lang w:val="pt-BR"/>
        </w:rPr>
        <w:t>Infiniminer</w:t>
      </w:r>
      <w:proofErr w:type="spellEnd"/>
      <w:r w:rsidRPr="006D2137">
        <w:rPr>
          <w:lang w:val="pt-BR"/>
        </w:rPr>
        <w:t xml:space="preserve"> e </w:t>
      </w:r>
      <w:proofErr w:type="spellStart"/>
      <w:r w:rsidRPr="006D2137">
        <w:rPr>
          <w:i/>
          <w:iCs/>
          <w:lang w:val="pt-BR"/>
        </w:rPr>
        <w:t>RollerCoaster</w:t>
      </w:r>
      <w:proofErr w:type="spellEnd"/>
      <w:r w:rsidRPr="006D2137">
        <w:rPr>
          <w:i/>
          <w:iCs/>
          <w:lang w:val="pt-BR"/>
        </w:rPr>
        <w:t xml:space="preserve"> </w:t>
      </w:r>
      <w:proofErr w:type="spellStart"/>
      <w:r w:rsidRPr="006D2137">
        <w:rPr>
          <w:i/>
          <w:iCs/>
          <w:lang w:val="pt-BR"/>
        </w:rPr>
        <w:t>Tycoon</w:t>
      </w:r>
      <w:proofErr w:type="spellEnd"/>
      <w:r w:rsidRPr="006D2137">
        <w:rPr>
          <w:lang w:val="pt-BR"/>
        </w:rPr>
        <w:t xml:space="preserve">. Desenvolvido integralmente em </w:t>
      </w:r>
      <w:r w:rsidRPr="006D2137">
        <w:rPr>
          <w:b/>
          <w:bCs/>
          <w:lang w:val="pt-BR"/>
        </w:rPr>
        <w:t>Java</w:t>
      </w:r>
      <w:r w:rsidRPr="006D2137">
        <w:rPr>
          <w:lang w:val="pt-BR"/>
        </w:rPr>
        <w:t>, o jogo teve seu primeiro protótipo funcional criado em poucos dias e rapidamente ganhou tração devido à natureza aberta de seu desenvolvimento.</w:t>
      </w:r>
    </w:p>
    <w:p w14:paraId="73908FBB" w14:textId="420EB32B" w:rsidR="006D2137" w:rsidRDefault="006D7586" w:rsidP="006D2137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02432" behindDoc="0" locked="0" layoutInCell="1" allowOverlap="1" wp14:anchorId="059F7E53" wp14:editId="4DE38FA3">
            <wp:simplePos x="0" y="0"/>
            <wp:positionH relativeFrom="column">
              <wp:posOffset>1666875</wp:posOffset>
            </wp:positionH>
            <wp:positionV relativeFrom="paragraph">
              <wp:posOffset>0</wp:posOffset>
            </wp:positionV>
            <wp:extent cx="2447925" cy="2068449"/>
            <wp:effectExtent l="0" t="0" r="0" b="8255"/>
            <wp:wrapNone/>
            <wp:docPr id="1611065224" name="Imagem 2" descr="Homem com jaqueta pre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65224" name="Imagem 2" descr="Homem com jaqueta pret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6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FFE9B" w14:textId="77777777" w:rsidR="006D2137" w:rsidRDefault="006D2137" w:rsidP="006D2137">
      <w:pPr>
        <w:rPr>
          <w:lang w:val="pt-BR"/>
        </w:rPr>
      </w:pPr>
    </w:p>
    <w:p w14:paraId="7D0B59BE" w14:textId="77777777" w:rsidR="006D2137" w:rsidRDefault="006D2137" w:rsidP="006D2137">
      <w:pPr>
        <w:rPr>
          <w:lang w:val="pt-BR"/>
        </w:rPr>
      </w:pPr>
    </w:p>
    <w:p w14:paraId="140B57A7" w14:textId="77777777" w:rsidR="006D2137" w:rsidRDefault="006D2137" w:rsidP="006D2137">
      <w:pPr>
        <w:rPr>
          <w:lang w:val="pt-BR"/>
        </w:rPr>
      </w:pPr>
    </w:p>
    <w:p w14:paraId="1A53B246" w14:textId="2DA16FD8" w:rsidR="006D2137" w:rsidRPr="006D2137" w:rsidRDefault="006D2137" w:rsidP="006D2137">
      <w:pPr>
        <w:rPr>
          <w:rFonts w:asciiTheme="majorHAnsi" w:hAnsiTheme="majorHAnsi" w:cstheme="majorHAnsi"/>
          <w:b/>
          <w:bCs/>
          <w:sz w:val="28"/>
          <w:szCs w:val="28"/>
          <w:lang w:val="pt-BR"/>
        </w:rPr>
      </w:pPr>
    </w:p>
    <w:p w14:paraId="7AFBEA0E" w14:textId="13FC9D53" w:rsidR="006D2137" w:rsidRPr="006D2137" w:rsidRDefault="006D2137" w:rsidP="006D2137">
      <w:pPr>
        <w:rPr>
          <w:rFonts w:asciiTheme="majorHAnsi" w:hAnsiTheme="majorHAnsi" w:cstheme="majorHAnsi"/>
          <w:b/>
          <w:bCs/>
          <w:sz w:val="28"/>
          <w:szCs w:val="28"/>
          <w:lang w:val="pt-BR"/>
        </w:rPr>
      </w:pPr>
      <w:r w:rsidRPr="006D2137">
        <w:rPr>
          <w:rFonts w:asciiTheme="majorHAnsi" w:hAnsiTheme="majorHAnsi" w:cstheme="majorHAnsi"/>
          <w:b/>
          <w:bCs/>
          <w:sz w:val="28"/>
          <w:szCs w:val="28"/>
          <w:lang w:val="pt-BR"/>
        </w:rPr>
        <w:lastRenderedPageBreak/>
        <w:t>O processo de criação de Minecraft foi marcado por fatores que definiram sua identidade:</w:t>
      </w:r>
    </w:p>
    <w:p w14:paraId="2D4F2601" w14:textId="22321841" w:rsidR="006D2137" w:rsidRPr="006D2137" w:rsidRDefault="006D2137" w:rsidP="006D2137">
      <w:pPr>
        <w:numPr>
          <w:ilvl w:val="0"/>
          <w:numId w:val="10"/>
        </w:numPr>
        <w:rPr>
          <w:lang w:val="pt-BR"/>
        </w:rPr>
      </w:pPr>
      <w:r w:rsidRPr="006D2137">
        <w:rPr>
          <w:b/>
          <w:bCs/>
          <w:sz w:val="24"/>
          <w:szCs w:val="24"/>
          <w:lang w:val="pt-BR"/>
        </w:rPr>
        <w:t>Desenvolvimento incremental e transparente:</w:t>
      </w:r>
      <w:r w:rsidRPr="006D2137">
        <w:rPr>
          <w:lang w:val="pt-BR"/>
        </w:rPr>
        <w:br/>
      </w:r>
      <w:proofErr w:type="spellStart"/>
      <w:r w:rsidRPr="006D2137">
        <w:rPr>
          <w:lang w:val="pt-BR"/>
        </w:rPr>
        <w:t>Notch</w:t>
      </w:r>
      <w:proofErr w:type="spellEnd"/>
      <w:r w:rsidRPr="006D2137">
        <w:rPr>
          <w:lang w:val="pt-BR"/>
        </w:rPr>
        <w:t xml:space="preserve"> publicava atualizações frequentes, permitindo que a comunidade acompanhasse, testasse e influenciasse o progresso do jogo.</w:t>
      </w:r>
    </w:p>
    <w:p w14:paraId="5071C536" w14:textId="1F2EA195" w:rsidR="006D2137" w:rsidRPr="006D2137" w:rsidRDefault="006D2137" w:rsidP="006D2137">
      <w:pPr>
        <w:numPr>
          <w:ilvl w:val="0"/>
          <w:numId w:val="10"/>
        </w:numPr>
        <w:rPr>
          <w:lang w:val="pt-BR"/>
        </w:rPr>
      </w:pPr>
      <w:r w:rsidRPr="006D2137">
        <w:rPr>
          <w:b/>
          <w:bCs/>
          <w:sz w:val="24"/>
          <w:szCs w:val="24"/>
          <w:lang w:val="pt-BR"/>
        </w:rPr>
        <w:t>Modelo de acesso antecipado (Alpha/Beta):</w:t>
      </w:r>
      <w:r w:rsidRPr="006D2137">
        <w:rPr>
          <w:lang w:val="pt-BR"/>
        </w:rPr>
        <w:br/>
        <w:t>Muito antes de se popularizar na indústria, Minecraft adotou o Early Access como forma de financiamento coletivo, permitindo que jogadores apoiassem o jogo em troca de versões preliminares.</w:t>
      </w:r>
    </w:p>
    <w:p w14:paraId="5241BD54" w14:textId="5BCC89B3" w:rsidR="006D2137" w:rsidRPr="006D7586" w:rsidRDefault="006D2137" w:rsidP="006D2137">
      <w:pPr>
        <w:numPr>
          <w:ilvl w:val="0"/>
          <w:numId w:val="10"/>
        </w:numPr>
        <w:rPr>
          <w:lang w:val="pt-BR"/>
        </w:rPr>
      </w:pPr>
      <w:r w:rsidRPr="006D2137">
        <w:rPr>
          <w:b/>
          <w:bCs/>
          <w:sz w:val="24"/>
          <w:szCs w:val="24"/>
          <w:lang w:val="pt-BR"/>
        </w:rPr>
        <w:t>Arquitetura aberta e modificação livre:</w:t>
      </w:r>
      <w:r w:rsidRPr="006D2137">
        <w:rPr>
          <w:lang w:val="pt-BR"/>
        </w:rPr>
        <w:br/>
        <w:t>O jogo foi estruturado de forma que usuários pudessem modificar seus arquivos, gerando um ecossistema de mods, APIs e frameworks que expandiram exponencialmente suas funcionalidades.</w:t>
      </w:r>
    </w:p>
    <w:p w14:paraId="5ACE0D5A" w14:textId="3FA1F0CE" w:rsidR="006D2137" w:rsidRPr="006D2137" w:rsidRDefault="006D2137" w:rsidP="006D2137">
      <w:pPr>
        <w:rPr>
          <w:lang w:val="pt-BR"/>
        </w:rPr>
      </w:pPr>
    </w:p>
    <w:p w14:paraId="303634D3" w14:textId="06207884" w:rsid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Em 2011, com o lançamento oficial na </w:t>
      </w:r>
      <w:proofErr w:type="spellStart"/>
      <w:r w:rsidRPr="006D2137">
        <w:rPr>
          <w:i/>
          <w:iCs/>
          <w:lang w:val="pt-BR"/>
        </w:rPr>
        <w:t>MineCon</w:t>
      </w:r>
      <w:proofErr w:type="spellEnd"/>
      <w:r w:rsidRPr="006D2137">
        <w:rPr>
          <w:lang w:val="pt-BR"/>
        </w:rPr>
        <w:t xml:space="preserve">, Minecraft já havia se estabelecido como uma referência em inovação, criatividade e expansão emergente. Em 2014, a Microsoft adquiriu a </w:t>
      </w:r>
      <w:proofErr w:type="spellStart"/>
      <w:r w:rsidRPr="006D2137">
        <w:rPr>
          <w:lang w:val="pt-BR"/>
        </w:rPr>
        <w:t>Mojang</w:t>
      </w:r>
      <w:proofErr w:type="spellEnd"/>
      <w:r w:rsidRPr="006D2137">
        <w:rPr>
          <w:lang w:val="pt-BR"/>
        </w:rPr>
        <w:t xml:space="preserve"> </w:t>
      </w:r>
      <w:proofErr w:type="spellStart"/>
      <w:r w:rsidRPr="006D2137">
        <w:rPr>
          <w:lang w:val="pt-BR"/>
        </w:rPr>
        <w:t>Studios</w:t>
      </w:r>
      <w:proofErr w:type="spellEnd"/>
      <w:r w:rsidRPr="006D2137">
        <w:rPr>
          <w:lang w:val="pt-BR"/>
        </w:rPr>
        <w:t xml:space="preserve"> por 2,5 bilhões de dólares, consolidando o jogo como uma das maiores propriedades intelectuais do mundo.</w:t>
      </w:r>
    </w:p>
    <w:p w14:paraId="3767A88F" w14:textId="23B9E8C4" w:rsidR="006D7586" w:rsidRDefault="006D7586" w:rsidP="006D2137">
      <w:pPr>
        <w:rPr>
          <w:lang w:val="pt-BR"/>
        </w:rPr>
      </w:pPr>
    </w:p>
    <w:p w14:paraId="6C268EF7" w14:textId="2E236B77" w:rsidR="006D7586" w:rsidRDefault="006D7586" w:rsidP="006D2137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14720" behindDoc="0" locked="0" layoutInCell="1" allowOverlap="1" wp14:anchorId="67D31A69" wp14:editId="0AAA5FBD">
            <wp:simplePos x="0" y="0"/>
            <wp:positionH relativeFrom="column">
              <wp:posOffset>1114425</wp:posOffset>
            </wp:positionH>
            <wp:positionV relativeFrom="paragraph">
              <wp:posOffset>6985</wp:posOffset>
            </wp:positionV>
            <wp:extent cx="3248025" cy="2316924"/>
            <wp:effectExtent l="0" t="0" r="0" b="7620"/>
            <wp:wrapNone/>
            <wp:docPr id="871241128" name="Imagem 3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41128" name="Imagem 3" descr="Interface gráfica do usuário, Texto&#10;&#10;O conteúdo gerado por IA pode estar incorreto."/>
                    <pic:cNvPicPr/>
                  </pic:nvPicPr>
                  <pic:blipFill rotWithShape="1">
                    <a:blip r:embed="rId11"/>
                    <a:srcRect l="21706" t="18996" r="22156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316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0B2EA" w14:textId="5E8D0DA3" w:rsidR="006D7586" w:rsidRDefault="006D7586" w:rsidP="006D2137">
      <w:pPr>
        <w:rPr>
          <w:lang w:val="pt-BR"/>
        </w:rPr>
      </w:pPr>
    </w:p>
    <w:p w14:paraId="7F281B22" w14:textId="5BD7E7FC" w:rsidR="006D7586" w:rsidRDefault="006D7586" w:rsidP="006D2137">
      <w:pPr>
        <w:rPr>
          <w:lang w:val="pt-BR"/>
        </w:rPr>
      </w:pPr>
    </w:p>
    <w:p w14:paraId="1095AEA9" w14:textId="77777777" w:rsidR="006D7586" w:rsidRDefault="006D7586" w:rsidP="006D2137">
      <w:pPr>
        <w:rPr>
          <w:lang w:val="pt-BR"/>
        </w:rPr>
      </w:pPr>
    </w:p>
    <w:p w14:paraId="28941B0C" w14:textId="77777777" w:rsidR="006D7586" w:rsidRDefault="006D7586" w:rsidP="006D2137">
      <w:pPr>
        <w:rPr>
          <w:lang w:val="pt-BR"/>
        </w:rPr>
      </w:pPr>
    </w:p>
    <w:p w14:paraId="7029F1E9" w14:textId="77777777" w:rsidR="006D7586" w:rsidRDefault="006D7586" w:rsidP="006D2137">
      <w:pPr>
        <w:rPr>
          <w:lang w:val="pt-BR"/>
        </w:rPr>
      </w:pPr>
    </w:p>
    <w:p w14:paraId="6DC8219D" w14:textId="77777777" w:rsidR="006D7586" w:rsidRDefault="006D7586" w:rsidP="006D2137">
      <w:pPr>
        <w:rPr>
          <w:lang w:val="pt-BR"/>
        </w:rPr>
      </w:pPr>
    </w:p>
    <w:p w14:paraId="71F5ABBC" w14:textId="77777777" w:rsidR="006D7586" w:rsidRDefault="006D7586" w:rsidP="006D2137">
      <w:pPr>
        <w:rPr>
          <w:lang w:val="pt-BR"/>
        </w:rPr>
      </w:pPr>
    </w:p>
    <w:p w14:paraId="003B87CE" w14:textId="77777777" w:rsidR="006D7586" w:rsidRDefault="006D7586" w:rsidP="006D2137">
      <w:pPr>
        <w:rPr>
          <w:lang w:val="pt-BR"/>
        </w:rPr>
      </w:pPr>
    </w:p>
    <w:p w14:paraId="4BDE594A" w14:textId="77777777" w:rsidR="006D7586" w:rsidRDefault="006D7586" w:rsidP="006D2137">
      <w:pPr>
        <w:rPr>
          <w:lang w:val="pt-BR"/>
        </w:rPr>
      </w:pPr>
    </w:p>
    <w:p w14:paraId="1EC396E4" w14:textId="77777777" w:rsidR="006D7586" w:rsidRDefault="006D7586" w:rsidP="006D2137">
      <w:pPr>
        <w:rPr>
          <w:lang w:val="pt-BR"/>
        </w:rPr>
      </w:pPr>
    </w:p>
    <w:p w14:paraId="67B26A62" w14:textId="77777777" w:rsidR="006D7586" w:rsidRDefault="006D7586" w:rsidP="006D2137">
      <w:pPr>
        <w:rPr>
          <w:lang w:val="pt-BR"/>
        </w:rPr>
      </w:pPr>
    </w:p>
    <w:p w14:paraId="496EBECD" w14:textId="77777777" w:rsidR="006D7586" w:rsidRDefault="006D7586" w:rsidP="006D2137">
      <w:pPr>
        <w:rPr>
          <w:lang w:val="pt-BR"/>
        </w:rPr>
      </w:pPr>
    </w:p>
    <w:p w14:paraId="52EB5A36" w14:textId="77777777" w:rsidR="00DC50F4" w:rsidRDefault="00DC50F4" w:rsidP="006D2137">
      <w:pPr>
        <w:rPr>
          <w:lang w:val="pt-BR"/>
        </w:rPr>
      </w:pPr>
    </w:p>
    <w:p w14:paraId="0EFDD9B7" w14:textId="77777777" w:rsidR="00DC50F4" w:rsidRDefault="00DC50F4" w:rsidP="006D2137">
      <w:pPr>
        <w:rPr>
          <w:lang w:val="pt-BR"/>
        </w:rPr>
      </w:pPr>
    </w:p>
    <w:p w14:paraId="2A954A49" w14:textId="77777777" w:rsidR="006D2137" w:rsidRPr="006D2137" w:rsidRDefault="006D2137" w:rsidP="006D2137">
      <w:pPr>
        <w:rPr>
          <w:rFonts w:asciiTheme="majorHAnsi" w:hAnsiTheme="majorHAnsi" w:cstheme="majorHAnsi"/>
          <w:b/>
          <w:bCs/>
          <w:sz w:val="32"/>
          <w:szCs w:val="32"/>
          <w:lang w:val="pt-BR"/>
        </w:rPr>
      </w:pPr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lastRenderedPageBreak/>
        <w:t xml:space="preserve">O ecossistema de </w:t>
      </w:r>
      <w:proofErr w:type="spellStart"/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>modding</w:t>
      </w:r>
      <w:proofErr w:type="spellEnd"/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 xml:space="preserve"> e a ascensão de criadores e influenciadores</w:t>
      </w:r>
    </w:p>
    <w:p w14:paraId="3C4F9EDF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A abertura do código e a flexibilidade da </w:t>
      </w:r>
      <w:proofErr w:type="spellStart"/>
      <w:r w:rsidRPr="006D2137">
        <w:rPr>
          <w:lang w:val="pt-BR"/>
        </w:rPr>
        <w:t>engine</w:t>
      </w:r>
      <w:proofErr w:type="spellEnd"/>
      <w:r w:rsidRPr="006D2137">
        <w:rPr>
          <w:lang w:val="pt-BR"/>
        </w:rPr>
        <w:t xml:space="preserve"> permitiram o surgimento de um vasto ecossistema de modificações. APIs como </w:t>
      </w:r>
      <w:proofErr w:type="spellStart"/>
      <w:r w:rsidRPr="006D2137">
        <w:rPr>
          <w:b/>
          <w:bCs/>
          <w:lang w:val="pt-BR"/>
        </w:rPr>
        <w:t>Forge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Fabric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Bukkit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Spigot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Paper</w:t>
      </w:r>
      <w:proofErr w:type="spellEnd"/>
      <w:r w:rsidRPr="006D2137">
        <w:rPr>
          <w:lang w:val="pt-BR"/>
        </w:rPr>
        <w:t xml:space="preserve"> e </w:t>
      </w:r>
      <w:proofErr w:type="spellStart"/>
      <w:r w:rsidRPr="006D2137">
        <w:rPr>
          <w:b/>
          <w:bCs/>
          <w:lang w:val="pt-BR"/>
        </w:rPr>
        <w:t>Sponge</w:t>
      </w:r>
      <w:proofErr w:type="spellEnd"/>
      <w:r w:rsidRPr="006D2137">
        <w:rPr>
          <w:lang w:val="pt-BR"/>
        </w:rPr>
        <w:t xml:space="preserve"> estabeleceram bases sólidas para o desenvolvimento de plugins, mods e servidores personalizados. A comunidade passou a atuar como coprodutora do jogo, criando conteúdos que vão desde ajustes simples até sistemas completos e complexos, envolvendo:</w:t>
      </w:r>
    </w:p>
    <w:p w14:paraId="558EAE5F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mecânicas inéditas,</w:t>
      </w:r>
    </w:p>
    <w:p w14:paraId="5DC458CA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estruturas automatizadas,</w:t>
      </w:r>
    </w:p>
    <w:p w14:paraId="508F14E6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máquinas virtuais internas,</w:t>
      </w:r>
    </w:p>
    <w:p w14:paraId="1C219B64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sistemas de economia,</w:t>
      </w:r>
    </w:p>
    <w:p w14:paraId="50530B04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mundos totalmente temáticos.</w:t>
      </w:r>
    </w:p>
    <w:p w14:paraId="1CDA816E" w14:textId="7252DB28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Esse ambiente favoreceu a emergência de influenciadores, </w:t>
      </w:r>
      <w:proofErr w:type="spellStart"/>
      <w:r w:rsidRPr="006D2137">
        <w:rPr>
          <w:lang w:val="pt-BR"/>
        </w:rPr>
        <w:t>streamers</w:t>
      </w:r>
      <w:proofErr w:type="spellEnd"/>
      <w:r w:rsidRPr="006D2137">
        <w:rPr>
          <w:lang w:val="pt-BR"/>
        </w:rPr>
        <w:t xml:space="preserve"> e criadores de conteúdo que se consolidaram por meio da produção de tutoriais, séries, desafios, </w:t>
      </w:r>
      <w:proofErr w:type="spellStart"/>
      <w:r w:rsidRPr="006D2137">
        <w:rPr>
          <w:lang w:val="pt-BR"/>
        </w:rPr>
        <w:t>speedruns</w:t>
      </w:r>
      <w:proofErr w:type="spellEnd"/>
      <w:r w:rsidRPr="006D2137">
        <w:rPr>
          <w:lang w:val="pt-BR"/>
        </w:rPr>
        <w:t xml:space="preserve"> e análises de mods. Profissionais como </w:t>
      </w:r>
      <w:proofErr w:type="spellStart"/>
      <w:r w:rsidRPr="006D2137">
        <w:rPr>
          <w:b/>
          <w:bCs/>
          <w:lang w:val="pt-BR"/>
        </w:rPr>
        <w:t>Technoblade</w:t>
      </w:r>
      <w:proofErr w:type="spellEnd"/>
      <w:r w:rsidRPr="006D2137">
        <w:rPr>
          <w:lang w:val="pt-BR"/>
        </w:rPr>
        <w:t xml:space="preserve">, </w:t>
      </w:r>
      <w:r w:rsidRPr="006D2137">
        <w:rPr>
          <w:b/>
          <w:bCs/>
          <w:lang w:val="pt-BR"/>
        </w:rPr>
        <w:t>Dream</w:t>
      </w:r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TommyInnit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TazerCraft</w:t>
      </w:r>
      <w:proofErr w:type="spellEnd"/>
      <w:r w:rsidRPr="006D2137">
        <w:rPr>
          <w:lang w:val="pt-BR"/>
        </w:rPr>
        <w:t xml:space="preserve">, </w:t>
      </w:r>
      <w:r w:rsidRPr="006D2137">
        <w:rPr>
          <w:b/>
          <w:bCs/>
          <w:lang w:val="pt-BR"/>
        </w:rPr>
        <w:t>Forever Player</w:t>
      </w:r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AuthenticGames</w:t>
      </w:r>
      <w:proofErr w:type="spellEnd"/>
      <w:r w:rsidRPr="006D2137">
        <w:rPr>
          <w:lang w:val="pt-BR"/>
        </w:rPr>
        <w:t>,</w:t>
      </w:r>
      <w:r w:rsidR="00DC50F4">
        <w:rPr>
          <w:lang w:val="pt-BR"/>
        </w:rPr>
        <w:t xml:space="preserve"> </w:t>
      </w:r>
      <w:r w:rsidR="00DC50F4" w:rsidRPr="00DC50F4">
        <w:rPr>
          <w:b/>
          <w:bCs/>
          <w:lang w:val="pt-BR"/>
        </w:rPr>
        <w:t>Viniccius13</w:t>
      </w:r>
      <w:r w:rsidR="00DC50F4">
        <w:rPr>
          <w:lang w:val="pt-BR"/>
        </w:rPr>
        <w:t>,</w:t>
      </w:r>
      <w:r w:rsidRPr="006D2137">
        <w:rPr>
          <w:lang w:val="pt-BR"/>
        </w:rPr>
        <w:t xml:space="preserve"> entre muitos outros, exemplificam o impacto do jogo na formação de carreiras digitais.</w:t>
      </w:r>
    </w:p>
    <w:p w14:paraId="05A41ECC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Além do entretenimento, Minecraft também ganhou destaque no campo da educação e do desenvolvimento tecnológico. Instituições de ensino utilizam o jogo para ensinar lógica, programação, física, modelagem 3D, narrativa e até história. Empresas e universidades passaram a utilizar o ambiente como plataforma de experimentação, reforçando seu caráter multifuncional.</w:t>
      </w:r>
    </w:p>
    <w:p w14:paraId="043E36AE" w14:textId="77777777" w:rsidR="006D2137" w:rsidRPr="006D2137" w:rsidRDefault="006D2137" w:rsidP="006D2137">
      <w:pPr>
        <w:rPr>
          <w:b/>
          <w:bCs/>
          <w:lang w:val="pt-BR"/>
        </w:rPr>
      </w:pPr>
      <w:r w:rsidRPr="006D2137">
        <w:rPr>
          <w:b/>
          <w:bCs/>
          <w:lang w:val="pt-BR"/>
        </w:rPr>
        <w:t>Minecraft como plataforma de aprendizado e inovação</w:t>
      </w:r>
    </w:p>
    <w:p w14:paraId="61C45806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Do ponto de vista técnico, Minecraft viabiliza o estudo e a experimentação em áreas como:</w:t>
      </w:r>
    </w:p>
    <w:p w14:paraId="4471BB77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programação em Java</w:t>
      </w:r>
      <w:r w:rsidRPr="006D2137">
        <w:rPr>
          <w:lang w:val="pt-BR"/>
        </w:rPr>
        <w:t>,</w:t>
      </w:r>
    </w:p>
    <w:p w14:paraId="5A31A38A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orientação a objetos</w:t>
      </w:r>
      <w:r w:rsidRPr="006D2137">
        <w:rPr>
          <w:lang w:val="pt-BR"/>
        </w:rPr>
        <w:t>,</w:t>
      </w:r>
    </w:p>
    <w:p w14:paraId="3D5BC0C5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estruturação de dados</w:t>
      </w:r>
      <w:r w:rsidRPr="006D2137">
        <w:rPr>
          <w:lang w:val="pt-BR"/>
        </w:rPr>
        <w:t>,</w:t>
      </w:r>
    </w:p>
    <w:p w14:paraId="03FF2507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redes e infraestrutura de servidores</w:t>
      </w:r>
      <w:r w:rsidRPr="006D2137">
        <w:rPr>
          <w:lang w:val="pt-BR"/>
        </w:rPr>
        <w:t>,</w:t>
      </w:r>
    </w:p>
    <w:p w14:paraId="6E3C40C0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otimização e gerenciamento de recursos</w:t>
      </w:r>
      <w:r w:rsidRPr="006D2137">
        <w:rPr>
          <w:lang w:val="pt-BR"/>
        </w:rPr>
        <w:t>,</w:t>
      </w:r>
    </w:p>
    <w:p w14:paraId="188D0355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manutenção de ambientes escaláveis</w:t>
      </w:r>
      <w:r w:rsidRPr="006D2137">
        <w:rPr>
          <w:lang w:val="pt-BR"/>
        </w:rPr>
        <w:t>,</w:t>
      </w:r>
    </w:p>
    <w:p w14:paraId="74C597D6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desenvolvimento de APIs</w:t>
      </w:r>
      <w:r w:rsidRPr="006D2137">
        <w:rPr>
          <w:lang w:val="pt-BR"/>
        </w:rPr>
        <w:t>,</w:t>
      </w:r>
    </w:p>
    <w:p w14:paraId="5B5EE347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design de jogos</w:t>
      </w:r>
      <w:r w:rsidRPr="006D2137">
        <w:rPr>
          <w:lang w:val="pt-BR"/>
        </w:rPr>
        <w:t>,</w:t>
      </w:r>
    </w:p>
    <w:p w14:paraId="6242026B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automação por Redstone</w:t>
      </w:r>
      <w:r w:rsidRPr="006D2137">
        <w:rPr>
          <w:lang w:val="pt-BR"/>
        </w:rPr>
        <w:t>,</w:t>
      </w:r>
    </w:p>
    <w:p w14:paraId="1963A4BB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criação de sistemas lógicos e digitais simulados.</w:t>
      </w:r>
    </w:p>
    <w:p w14:paraId="3965F0AD" w14:textId="77777777" w:rsidR="006D7586" w:rsidRDefault="006D7586" w:rsidP="006D2137">
      <w:pPr>
        <w:rPr>
          <w:lang w:val="pt-BR"/>
        </w:rPr>
      </w:pPr>
    </w:p>
    <w:p w14:paraId="1BF1BA16" w14:textId="77777777" w:rsidR="006D7586" w:rsidRDefault="006D7586" w:rsidP="006D2137">
      <w:pPr>
        <w:rPr>
          <w:lang w:val="pt-BR"/>
        </w:rPr>
      </w:pPr>
    </w:p>
    <w:p w14:paraId="1EB355F4" w14:textId="16CEF09F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lastRenderedPageBreak/>
        <w:t>Sua estrutura modular e orientada a eventos permite que desenvolvedores aprendam conceitos avançados de maneira aplicada e acessível, transformando o jogo em uma porta de entrada para carreiras de tecnologia.</w:t>
      </w:r>
    </w:p>
    <w:p w14:paraId="60F53812" w14:textId="77777777" w:rsidR="006D2137" w:rsidRPr="006D2137" w:rsidRDefault="006D2137" w:rsidP="006D2137">
      <w:pPr>
        <w:rPr>
          <w:b/>
          <w:bCs/>
          <w:lang w:val="pt-BR"/>
        </w:rPr>
      </w:pPr>
      <w:proofErr w:type="spellStart"/>
      <w:r w:rsidRPr="006D2137">
        <w:rPr>
          <w:b/>
          <w:bCs/>
          <w:lang w:val="pt-BR"/>
        </w:rPr>
        <w:t>ScienceCraft</w:t>
      </w:r>
      <w:proofErr w:type="spellEnd"/>
      <w:r w:rsidRPr="006D2137">
        <w:rPr>
          <w:b/>
          <w:bCs/>
          <w:lang w:val="pt-BR"/>
        </w:rPr>
        <w:t xml:space="preserve"> como evolução lógica desse ecossistema</w:t>
      </w:r>
    </w:p>
    <w:p w14:paraId="3A7500DA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Nesse cenário, o </w:t>
      </w:r>
      <w:proofErr w:type="spellStart"/>
      <w:r w:rsidRPr="006D2137">
        <w:rPr>
          <w:b/>
          <w:bCs/>
          <w:lang w:val="pt-BR"/>
        </w:rPr>
        <w:t>ScienceCraft</w:t>
      </w:r>
      <w:proofErr w:type="spellEnd"/>
      <w:r w:rsidRPr="006D2137">
        <w:rPr>
          <w:lang w:val="pt-BR"/>
        </w:rPr>
        <w:t xml:space="preserve"> se apresenta como uma evolução natural das demandas da comunidade. Com o crescimento exponencial de mods, servidores e conteúdos, torna-se essencial centralizar informações, simplificar processos, oferecer suporte confiável e proporcionar um ambiente onde jogadores e desenvolvedores possam se conectar de maneira organizada.</w:t>
      </w:r>
    </w:p>
    <w:p w14:paraId="35AE7DC4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O projeto se fundamenta em quatro pilares:</w:t>
      </w:r>
    </w:p>
    <w:p w14:paraId="021BA87D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Acessibilidade ao conhecimento</w:t>
      </w:r>
      <w:r w:rsidRPr="006D2137">
        <w:rPr>
          <w:lang w:val="pt-BR"/>
        </w:rPr>
        <w:br/>
        <w:t>Disponibilização de conteúdos técnicos, tutoriais, guias e boas práticas que auxiliam desde iniciantes até profissionais.</w:t>
      </w:r>
    </w:p>
    <w:p w14:paraId="7A1B868B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Inovação comunitária</w:t>
      </w:r>
      <w:r w:rsidRPr="006D2137">
        <w:rPr>
          <w:lang w:val="pt-BR"/>
        </w:rPr>
        <w:br/>
        <w:t xml:space="preserve">Sistemas de votação, sugestões e participação ativa na construção de novos recursos e </w:t>
      </w:r>
      <w:proofErr w:type="spellStart"/>
      <w:r w:rsidRPr="006D2137">
        <w:rPr>
          <w:lang w:val="pt-BR"/>
        </w:rPr>
        <w:t>modpacks</w:t>
      </w:r>
      <w:proofErr w:type="spellEnd"/>
      <w:r w:rsidRPr="006D2137">
        <w:rPr>
          <w:lang w:val="pt-BR"/>
        </w:rPr>
        <w:t>.</w:t>
      </w:r>
    </w:p>
    <w:p w14:paraId="0D05791D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Reconhecimento de criadores</w:t>
      </w:r>
      <w:r w:rsidRPr="006D2137">
        <w:rPr>
          <w:lang w:val="pt-BR"/>
        </w:rPr>
        <w:br/>
        <w:t>Espaços para divulgação de projetos, incentivo ao crescimento de novos influenciadores e valorização da produção original.</w:t>
      </w:r>
    </w:p>
    <w:p w14:paraId="26040642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Integração e colaboração</w:t>
      </w:r>
      <w:r w:rsidRPr="006D2137">
        <w:rPr>
          <w:lang w:val="pt-BR"/>
        </w:rPr>
        <w:br/>
        <w:t>Ferramentas sociais que aproximam players, desenvolvedores e entusiastas, formando uma comunidade sólida e engajada.</w:t>
      </w:r>
    </w:p>
    <w:p w14:paraId="0370D8B7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Como consequência, o </w:t>
      </w:r>
      <w:proofErr w:type="spellStart"/>
      <w:r w:rsidRPr="006D2137">
        <w:rPr>
          <w:lang w:val="pt-BR"/>
        </w:rPr>
        <w:t>ScienceCraft</w:t>
      </w:r>
      <w:proofErr w:type="spellEnd"/>
      <w:r w:rsidRPr="006D2137">
        <w:rPr>
          <w:lang w:val="pt-BR"/>
        </w:rPr>
        <w:t xml:space="preserve"> não é apenas uma plataforma informativa, mas um </w:t>
      </w:r>
      <w:r w:rsidRPr="006D2137">
        <w:rPr>
          <w:b/>
          <w:bCs/>
          <w:lang w:val="pt-BR"/>
        </w:rPr>
        <w:t>hub de tecnologia, criatividade e interação social</w:t>
      </w:r>
      <w:r w:rsidRPr="006D2137">
        <w:rPr>
          <w:lang w:val="pt-BR"/>
        </w:rPr>
        <w:t>, alinhado às tendências modernas de desenvolvimento colaborativo e aprendizado contínuo.</w:t>
      </w:r>
    </w:p>
    <w:p w14:paraId="1B368394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Seu objetivo final é servir como um ponto de referência para aqueles que desejam aprimorar sua experiência dentro do universo Minecraft — seja jogando, criando conteúdo, desenvolvendo mods ou estudando programação — fortalecendo uma cultura de compartilhamento, profissionalismo e inovação.</w:t>
      </w:r>
    </w:p>
    <w:p w14:paraId="3C3BDA09" w14:textId="77777777" w:rsidR="008E68C4" w:rsidRDefault="00364FEC" w:rsidP="008E68C4">
      <w:r>
        <w:br w:type="page"/>
      </w:r>
    </w:p>
    <w:p w14:paraId="2CA1AA80" w14:textId="082A450F" w:rsidR="008E68C4" w:rsidRDefault="008E68C4" w:rsidP="008E68C4"/>
    <w:p w14:paraId="74546284" w14:textId="50A14EE9" w:rsidR="008E68C4" w:rsidRPr="008E68C4" w:rsidRDefault="008E68C4" w:rsidP="008E68C4">
      <w:pPr>
        <w:rPr>
          <w:b/>
          <w:bCs/>
          <w:sz w:val="28"/>
          <w:szCs w:val="28"/>
          <w:lang w:val="pt-BR"/>
        </w:rPr>
      </w:pPr>
      <w:r w:rsidRPr="008E68C4">
        <w:rPr>
          <w:b/>
          <w:bCs/>
          <w:sz w:val="28"/>
          <w:szCs w:val="28"/>
          <w:lang w:val="pt-BR"/>
        </w:rPr>
        <w:t xml:space="preserve">A Ascensão dos Servidores de Minecraft e o Lançamento da Edição </w:t>
      </w:r>
      <w:proofErr w:type="spellStart"/>
      <w:r w:rsidRPr="008E68C4">
        <w:rPr>
          <w:b/>
          <w:bCs/>
          <w:sz w:val="28"/>
          <w:szCs w:val="28"/>
          <w:lang w:val="pt-BR"/>
        </w:rPr>
        <w:t>Bedrock</w:t>
      </w:r>
      <w:proofErr w:type="spellEnd"/>
    </w:p>
    <w:p w14:paraId="64545B43" w14:textId="056BAD24" w:rsidR="008E68C4" w:rsidRPr="008E68C4" w:rsidRDefault="008E68C4" w:rsidP="008E68C4">
      <w:pPr>
        <w:rPr>
          <w:lang w:val="pt-BR"/>
        </w:rPr>
      </w:pPr>
      <w:r w:rsidRPr="008E68C4">
        <w:rPr>
          <w:lang w:val="pt-BR"/>
        </w:rPr>
        <w:t xml:space="preserve">A evolução dos servidores de Minecraft desempenhou um papel fundamental na consolidação do jogo como um fenômeno global. Embora inicialmente concebido como uma experiência </w:t>
      </w:r>
      <w:proofErr w:type="spellStart"/>
      <w:r w:rsidRPr="008E68C4">
        <w:rPr>
          <w:lang w:val="pt-BR"/>
        </w:rPr>
        <w:t>singleplayer</w:t>
      </w:r>
      <w:proofErr w:type="spellEnd"/>
      <w:r w:rsidRPr="008E68C4">
        <w:rPr>
          <w:lang w:val="pt-BR"/>
        </w:rPr>
        <w:t>, o Minecraft rapidamente migrou para ambientes multiplayer graças à sua arquitetura aberta e ao envolvimento da comunidade. Os primeiros servidores surgiram ainda nas versões Alpha e Beta, permitindo que jogadores compartilhassem mundos simples e experimentassem as primeiras formas de cooperação e competição.</w:t>
      </w:r>
    </w:p>
    <w:p w14:paraId="133DF62E" w14:textId="7670EE88" w:rsidR="008E68C4" w:rsidRDefault="008E68C4" w:rsidP="008E68C4">
      <w:pPr>
        <w:rPr>
          <w:lang w:val="pt-BR"/>
        </w:rPr>
      </w:pPr>
      <w:r w:rsidRPr="008E68C4">
        <w:rPr>
          <w:lang w:val="pt-BR"/>
        </w:rPr>
        <w:t xml:space="preserve">O lançamento de </w:t>
      </w:r>
      <w:proofErr w:type="spellStart"/>
      <w:r w:rsidRPr="008E68C4">
        <w:rPr>
          <w:b/>
          <w:bCs/>
          <w:lang w:val="pt-BR"/>
        </w:rPr>
        <w:t>Bukkit</w:t>
      </w:r>
      <w:proofErr w:type="spellEnd"/>
      <w:r w:rsidRPr="008E68C4">
        <w:rPr>
          <w:lang w:val="pt-BR"/>
        </w:rPr>
        <w:t xml:space="preserve">, em 2011, transformou definitivamente o cenário. Ao introduzir uma API estruturada para plugins, abriu espaço para sistemas de economia, proteção, </w:t>
      </w:r>
      <w:proofErr w:type="spellStart"/>
      <w:r w:rsidRPr="008E68C4">
        <w:rPr>
          <w:lang w:val="pt-BR"/>
        </w:rPr>
        <w:t>minigames</w:t>
      </w:r>
      <w:proofErr w:type="spellEnd"/>
      <w:r w:rsidRPr="008E68C4">
        <w:rPr>
          <w:lang w:val="pt-BR"/>
        </w:rPr>
        <w:t xml:space="preserve"> e ambientes totalmente customizados. Posteriormente, otimizações como </w:t>
      </w:r>
      <w:proofErr w:type="spellStart"/>
      <w:r w:rsidRPr="008E68C4">
        <w:rPr>
          <w:b/>
          <w:bCs/>
          <w:lang w:val="pt-BR"/>
        </w:rPr>
        <w:t>Spigot</w:t>
      </w:r>
      <w:proofErr w:type="spellEnd"/>
      <w:r w:rsidRPr="008E68C4">
        <w:rPr>
          <w:lang w:val="pt-BR"/>
        </w:rPr>
        <w:t xml:space="preserve"> e </w:t>
      </w:r>
      <w:proofErr w:type="spellStart"/>
      <w:r w:rsidRPr="008E68C4">
        <w:rPr>
          <w:b/>
          <w:bCs/>
          <w:lang w:val="pt-BR"/>
        </w:rPr>
        <w:t>Paper</w:t>
      </w:r>
      <w:proofErr w:type="spellEnd"/>
      <w:r w:rsidRPr="008E68C4">
        <w:rPr>
          <w:lang w:val="pt-BR"/>
        </w:rPr>
        <w:t xml:space="preserve"> profissionalizaram a infraestrutura, garantindo escalabilidade e estabilidade para servidores de grande porte.</w:t>
      </w:r>
    </w:p>
    <w:p w14:paraId="33E16384" w14:textId="0767181E" w:rsidR="00A42781" w:rsidRDefault="00806649" w:rsidP="008E68C4">
      <w:pPr>
        <w:rPr>
          <w:noProof/>
          <w:lang w:val="pt-BR"/>
        </w:r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19598343" wp14:editId="2A7F3715">
            <wp:simplePos x="0" y="0"/>
            <wp:positionH relativeFrom="column">
              <wp:posOffset>4218940</wp:posOffset>
            </wp:positionH>
            <wp:positionV relativeFrom="paragraph">
              <wp:posOffset>225425</wp:posOffset>
            </wp:positionV>
            <wp:extent cx="1571625" cy="1571625"/>
            <wp:effectExtent l="0" t="0" r="0" b="0"/>
            <wp:wrapNone/>
            <wp:docPr id="1498516704" name="Imagem 6" descr="GitHub - PaperMC/Paper: The most widely used, high performance Minecraft  server that aims to fix gameplay and mechanics inconsisten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- PaperMC/Paper: The most widely used, high performance Minecraft  server that aims to fix gameplay and mechanics inconsistenci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5E6F0093" wp14:editId="5FA98A0C">
            <wp:simplePos x="0" y="0"/>
            <wp:positionH relativeFrom="column">
              <wp:posOffset>1847850</wp:posOffset>
            </wp:positionH>
            <wp:positionV relativeFrom="paragraph">
              <wp:posOffset>215265</wp:posOffset>
            </wp:positionV>
            <wp:extent cx="2238375" cy="1581890"/>
            <wp:effectExtent l="0" t="0" r="0" b="0"/>
            <wp:wrapNone/>
            <wp:docPr id="973057844" name="Imagem 8" descr="Uma imagem contendo escuro, luz, hidran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7844" name="Imagem 8" descr="Uma imagem contendo escuro, luz, hidrante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58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t-BR"/>
        </w:rPr>
        <w:drawing>
          <wp:anchor distT="0" distB="0" distL="114300" distR="114300" simplePos="0" relativeHeight="251660800" behindDoc="0" locked="0" layoutInCell="1" allowOverlap="1" wp14:anchorId="6D3A97B6" wp14:editId="195951EC">
            <wp:simplePos x="0" y="0"/>
            <wp:positionH relativeFrom="column">
              <wp:posOffset>-295275</wp:posOffset>
            </wp:positionH>
            <wp:positionV relativeFrom="paragraph">
              <wp:posOffset>167640</wp:posOffset>
            </wp:positionV>
            <wp:extent cx="2400300" cy="1618807"/>
            <wp:effectExtent l="0" t="0" r="0" b="0"/>
            <wp:wrapNone/>
            <wp:docPr id="1116728301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28301" name="Imagem 9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8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2255E" w14:textId="2B9F3CBC" w:rsidR="008E68C4" w:rsidRDefault="008E68C4" w:rsidP="008E68C4">
      <w:pPr>
        <w:rPr>
          <w:lang w:val="pt-BR"/>
        </w:rPr>
      </w:pPr>
    </w:p>
    <w:p w14:paraId="14FF0885" w14:textId="19EA5477" w:rsidR="008E68C4" w:rsidRDefault="008E68C4" w:rsidP="008E68C4">
      <w:pPr>
        <w:rPr>
          <w:lang w:val="pt-BR"/>
        </w:rPr>
      </w:pPr>
    </w:p>
    <w:p w14:paraId="0CA37051" w14:textId="060610CD" w:rsidR="008E68C4" w:rsidRDefault="008E68C4" w:rsidP="008E68C4">
      <w:pPr>
        <w:rPr>
          <w:lang w:val="pt-BR"/>
        </w:rPr>
      </w:pPr>
    </w:p>
    <w:p w14:paraId="4F786CEB" w14:textId="045D62C4" w:rsidR="008E68C4" w:rsidRDefault="008E68C4" w:rsidP="008E68C4">
      <w:pPr>
        <w:rPr>
          <w:lang w:val="pt-BR"/>
        </w:rPr>
      </w:pPr>
    </w:p>
    <w:p w14:paraId="57F35CF9" w14:textId="38D35A1C" w:rsidR="008E68C4" w:rsidRDefault="008E68C4" w:rsidP="008E68C4">
      <w:pPr>
        <w:rPr>
          <w:lang w:val="pt-BR"/>
        </w:rPr>
      </w:pPr>
    </w:p>
    <w:p w14:paraId="48B160F4" w14:textId="77777777" w:rsidR="008E68C4" w:rsidRPr="008E68C4" w:rsidRDefault="008E68C4" w:rsidP="008E68C4">
      <w:pPr>
        <w:rPr>
          <w:lang w:val="pt-BR"/>
        </w:rPr>
      </w:pPr>
    </w:p>
    <w:p w14:paraId="4B19F836" w14:textId="66470AAF" w:rsidR="008E68C4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708928" behindDoc="0" locked="0" layoutInCell="1" allowOverlap="1" wp14:anchorId="0603E33F" wp14:editId="00EC7443">
            <wp:simplePos x="0" y="0"/>
            <wp:positionH relativeFrom="column">
              <wp:posOffset>4342765</wp:posOffset>
            </wp:positionH>
            <wp:positionV relativeFrom="paragraph">
              <wp:posOffset>1264920</wp:posOffset>
            </wp:positionV>
            <wp:extent cx="2105025" cy="2105025"/>
            <wp:effectExtent l="0" t="0" r="0" b="0"/>
            <wp:wrapNone/>
            <wp:docPr id="1738784308" name="Imagem 1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84308" name="Imagem 12" descr="Logotip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8C4" w:rsidRPr="008E68C4">
        <w:rPr>
          <w:lang w:val="pt-BR"/>
        </w:rPr>
        <w:t xml:space="preserve">Nesse contexto, algumas redes se destacaram mundialmente. Servidores como </w:t>
      </w:r>
      <w:proofErr w:type="spellStart"/>
      <w:r w:rsidR="008E68C4" w:rsidRPr="008E68C4">
        <w:rPr>
          <w:b/>
          <w:bCs/>
          <w:lang w:val="pt-BR"/>
        </w:rPr>
        <w:t>Hypixel</w:t>
      </w:r>
      <w:proofErr w:type="spellEnd"/>
      <w:r w:rsidR="008E68C4" w:rsidRPr="008E68C4">
        <w:rPr>
          <w:lang w:val="pt-BR"/>
        </w:rPr>
        <w:t xml:space="preserve">, </w:t>
      </w:r>
      <w:proofErr w:type="spellStart"/>
      <w:r w:rsidR="008E68C4" w:rsidRPr="008E68C4">
        <w:rPr>
          <w:b/>
          <w:bCs/>
          <w:lang w:val="pt-BR"/>
        </w:rPr>
        <w:t>Mineplex</w:t>
      </w:r>
      <w:proofErr w:type="spellEnd"/>
      <w:r w:rsidR="008E68C4" w:rsidRPr="008E68C4">
        <w:rPr>
          <w:lang w:val="pt-BR"/>
        </w:rPr>
        <w:t xml:space="preserve">, </w:t>
      </w:r>
      <w:r w:rsidR="008E68C4" w:rsidRPr="008E68C4">
        <w:rPr>
          <w:b/>
          <w:bCs/>
          <w:lang w:val="pt-BR"/>
        </w:rPr>
        <w:t xml:space="preserve">The </w:t>
      </w:r>
      <w:proofErr w:type="spellStart"/>
      <w:r w:rsidR="008E68C4" w:rsidRPr="008E68C4">
        <w:rPr>
          <w:b/>
          <w:bCs/>
          <w:lang w:val="pt-BR"/>
        </w:rPr>
        <w:t>Hive</w:t>
      </w:r>
      <w:proofErr w:type="spellEnd"/>
      <w:r w:rsidR="008E68C4" w:rsidRPr="008E68C4">
        <w:rPr>
          <w:lang w:val="pt-BR"/>
        </w:rPr>
        <w:t xml:space="preserve"> e grupos fechados como o </w:t>
      </w:r>
      <w:proofErr w:type="spellStart"/>
      <w:r w:rsidR="008E68C4" w:rsidRPr="008E68C4">
        <w:rPr>
          <w:b/>
          <w:bCs/>
          <w:lang w:val="pt-BR"/>
        </w:rPr>
        <w:t>HermitCraft</w:t>
      </w:r>
      <w:proofErr w:type="spellEnd"/>
      <w:r w:rsidR="008E68C4" w:rsidRPr="008E68C4">
        <w:rPr>
          <w:lang w:val="pt-BR"/>
        </w:rPr>
        <w:t xml:space="preserve"> definiram tendências e influenciaram milhões de jogadores. No Brasil, redes como </w:t>
      </w:r>
      <w:proofErr w:type="spellStart"/>
      <w:r w:rsidR="008E68C4" w:rsidRPr="008E68C4">
        <w:rPr>
          <w:b/>
          <w:bCs/>
          <w:lang w:val="pt-BR"/>
        </w:rPr>
        <w:t>CraftLandia</w:t>
      </w:r>
      <w:proofErr w:type="spellEnd"/>
      <w:r w:rsidR="008E68C4" w:rsidRPr="008E68C4">
        <w:rPr>
          <w:lang w:val="pt-BR"/>
        </w:rPr>
        <w:t xml:space="preserve"> e </w:t>
      </w:r>
      <w:proofErr w:type="spellStart"/>
      <w:r w:rsidR="008E68C4" w:rsidRPr="008E68C4">
        <w:rPr>
          <w:b/>
          <w:bCs/>
          <w:lang w:val="pt-BR"/>
        </w:rPr>
        <w:t>SkyMinigames</w:t>
      </w:r>
      <w:proofErr w:type="spellEnd"/>
      <w:r w:rsidR="008E68C4" w:rsidRPr="008E68C4">
        <w:rPr>
          <w:lang w:val="pt-BR"/>
        </w:rPr>
        <w:t xml:space="preserve"> popularizaram modalidades competitivas e experiências personalizadas, contribuindo para a consolidação de comunidades locais. A visibilidade desses ambientes foi amplificada por influenciadores e criadores de conteúdo, que transformaram servidores em palco para séries, eventos, competições e projetos narrativos.</w:t>
      </w:r>
    </w:p>
    <w:p w14:paraId="6E8FC8A6" w14:textId="4E71DB07" w:rsidR="00A42781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719168" behindDoc="0" locked="0" layoutInCell="1" allowOverlap="1" wp14:anchorId="1A3732B7" wp14:editId="2877C25B">
            <wp:simplePos x="0" y="0"/>
            <wp:positionH relativeFrom="column">
              <wp:posOffset>285115</wp:posOffset>
            </wp:positionH>
            <wp:positionV relativeFrom="paragraph">
              <wp:posOffset>181610</wp:posOffset>
            </wp:positionV>
            <wp:extent cx="2486025" cy="1323728"/>
            <wp:effectExtent l="0" t="0" r="0" b="0"/>
            <wp:wrapNone/>
            <wp:docPr id="556274646" name="Imagem 13" descr="Desenho de animal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4646" name="Imagem 13" descr="Desenho de animal com fundo pre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32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52822" w14:textId="7FA038B2" w:rsidR="00A42781" w:rsidRDefault="00A42781" w:rsidP="008E68C4">
      <w:pPr>
        <w:rPr>
          <w:lang w:val="pt-BR"/>
        </w:rPr>
      </w:pPr>
    </w:p>
    <w:p w14:paraId="01A2E358" w14:textId="41545033" w:rsidR="00A42781" w:rsidRDefault="00A42781" w:rsidP="008E68C4">
      <w:pPr>
        <w:rPr>
          <w:lang w:val="pt-BR"/>
        </w:rPr>
      </w:pPr>
    </w:p>
    <w:p w14:paraId="3398A5BD" w14:textId="2A255DDA" w:rsidR="00A42781" w:rsidRDefault="00A42781" w:rsidP="008E68C4">
      <w:pPr>
        <w:rPr>
          <w:lang w:val="pt-BR"/>
        </w:rPr>
      </w:pPr>
    </w:p>
    <w:p w14:paraId="63535FAC" w14:textId="660A1188" w:rsidR="00A42781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82304" behindDoc="0" locked="0" layoutInCell="1" allowOverlap="1" wp14:anchorId="6DDD30DF" wp14:editId="07ABB715">
            <wp:simplePos x="0" y="0"/>
            <wp:positionH relativeFrom="column">
              <wp:posOffset>-428625</wp:posOffset>
            </wp:positionH>
            <wp:positionV relativeFrom="paragraph">
              <wp:posOffset>358775</wp:posOffset>
            </wp:positionV>
            <wp:extent cx="4200525" cy="1085850"/>
            <wp:effectExtent l="0" t="0" r="9525" b="0"/>
            <wp:wrapNone/>
            <wp:docPr id="664570072" name="Imagem 10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0072" name="Imagem 10" descr="Uma imagem contendo Interface gráfica do usu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262D3" w14:textId="10B760D2" w:rsidR="00A42781" w:rsidRPr="008E68C4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95616" behindDoc="0" locked="0" layoutInCell="1" allowOverlap="1" wp14:anchorId="5D8484B5" wp14:editId="5183CDE4">
            <wp:simplePos x="0" y="0"/>
            <wp:positionH relativeFrom="column">
              <wp:posOffset>3983990</wp:posOffset>
            </wp:positionH>
            <wp:positionV relativeFrom="paragraph">
              <wp:posOffset>424180</wp:posOffset>
            </wp:positionV>
            <wp:extent cx="2250440" cy="747102"/>
            <wp:effectExtent l="0" t="0" r="0" b="0"/>
            <wp:wrapNone/>
            <wp:docPr id="1501064683" name="Imagem 1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64683" name="Imagem 11" descr="Tela de jogo de vídeo game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747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49CDD" w14:textId="77777777" w:rsidR="00406BFF" w:rsidRDefault="00406BFF" w:rsidP="008E68C4">
      <w:pPr>
        <w:rPr>
          <w:lang w:val="pt-BR"/>
        </w:rPr>
      </w:pPr>
    </w:p>
    <w:p w14:paraId="26B21B92" w14:textId="77777777" w:rsidR="00406BFF" w:rsidRDefault="00406BFF" w:rsidP="008E68C4">
      <w:pPr>
        <w:rPr>
          <w:lang w:val="pt-BR"/>
        </w:rPr>
      </w:pPr>
    </w:p>
    <w:p w14:paraId="22D8124B" w14:textId="77777777" w:rsidR="00406BFF" w:rsidRDefault="00406BFF" w:rsidP="008E68C4">
      <w:pPr>
        <w:rPr>
          <w:lang w:val="pt-BR"/>
        </w:rPr>
      </w:pPr>
    </w:p>
    <w:p w14:paraId="3E53FD9E" w14:textId="19D887A2" w:rsidR="008E68C4" w:rsidRPr="008E68C4" w:rsidRDefault="008E68C4" w:rsidP="008E68C4">
      <w:pPr>
        <w:rPr>
          <w:lang w:val="pt-BR"/>
        </w:rPr>
      </w:pPr>
      <w:r w:rsidRPr="008E68C4">
        <w:rPr>
          <w:lang w:val="pt-BR"/>
        </w:rPr>
        <w:lastRenderedPageBreak/>
        <w:t xml:space="preserve">Paralelamente, a expansão da base de jogadores impulsionou o desenvolvimento da </w:t>
      </w:r>
      <w:r w:rsidRPr="008E68C4">
        <w:rPr>
          <w:b/>
          <w:bCs/>
          <w:lang w:val="pt-BR"/>
        </w:rPr>
        <w:t xml:space="preserve">Minecraft </w:t>
      </w:r>
      <w:proofErr w:type="spellStart"/>
      <w:r w:rsidRPr="008E68C4">
        <w:rPr>
          <w:b/>
          <w:bCs/>
          <w:lang w:val="pt-BR"/>
        </w:rPr>
        <w:t>Bedrock</w:t>
      </w:r>
      <w:proofErr w:type="spellEnd"/>
      <w:r w:rsidRPr="008E68C4">
        <w:rPr>
          <w:b/>
          <w:bCs/>
          <w:lang w:val="pt-BR"/>
        </w:rPr>
        <w:t xml:space="preserve"> </w:t>
      </w:r>
      <w:proofErr w:type="spellStart"/>
      <w:r w:rsidRPr="008E68C4">
        <w:rPr>
          <w:b/>
          <w:bCs/>
          <w:lang w:val="pt-BR"/>
        </w:rPr>
        <w:t>Edition</w:t>
      </w:r>
      <w:proofErr w:type="spellEnd"/>
      <w:r w:rsidRPr="008E68C4">
        <w:rPr>
          <w:lang w:val="pt-BR"/>
        </w:rPr>
        <w:t xml:space="preserve">, inicialmente derivada da versão Pocket </w:t>
      </w:r>
      <w:proofErr w:type="spellStart"/>
      <w:r w:rsidRPr="008E68C4">
        <w:rPr>
          <w:lang w:val="pt-BR"/>
        </w:rPr>
        <w:t>Edition</w:t>
      </w:r>
      <w:proofErr w:type="spellEnd"/>
      <w:r w:rsidRPr="008E68C4">
        <w:rPr>
          <w:lang w:val="pt-BR"/>
        </w:rPr>
        <w:t xml:space="preserve">. Construída em C++ e pensada para desempenho e compatibilidade entre múltiplas plataformas, a </w:t>
      </w:r>
      <w:proofErr w:type="spellStart"/>
      <w:r w:rsidRPr="008E68C4">
        <w:rPr>
          <w:lang w:val="pt-BR"/>
        </w:rPr>
        <w:t>Bedrock</w:t>
      </w:r>
      <w:proofErr w:type="spellEnd"/>
      <w:r w:rsidRPr="008E68C4">
        <w:rPr>
          <w:lang w:val="pt-BR"/>
        </w:rPr>
        <w:t xml:space="preserve"> consolidou o </w:t>
      </w:r>
      <w:proofErr w:type="spellStart"/>
      <w:r w:rsidRPr="008E68C4">
        <w:rPr>
          <w:i/>
          <w:iCs/>
          <w:lang w:val="pt-BR"/>
        </w:rPr>
        <w:t>cross-play</w:t>
      </w:r>
      <w:proofErr w:type="spellEnd"/>
      <w:r w:rsidRPr="008E68C4">
        <w:rPr>
          <w:lang w:val="pt-BR"/>
        </w:rPr>
        <w:t xml:space="preserve"> e ampliou o acesso ao jogo para consoles e dispositivos móveis. Sua arquitetura diferenciada, o Marketplace oficial e os servidores selecionados (como </w:t>
      </w:r>
      <w:proofErr w:type="spellStart"/>
      <w:r w:rsidRPr="008E68C4">
        <w:rPr>
          <w:lang w:val="pt-BR"/>
        </w:rPr>
        <w:t>Hive</w:t>
      </w:r>
      <w:proofErr w:type="spellEnd"/>
      <w:r w:rsidRPr="008E68C4">
        <w:rPr>
          <w:lang w:val="pt-BR"/>
        </w:rPr>
        <w:t xml:space="preserve">, </w:t>
      </w:r>
      <w:proofErr w:type="spellStart"/>
      <w:r w:rsidRPr="008E68C4">
        <w:rPr>
          <w:lang w:val="pt-BR"/>
        </w:rPr>
        <w:t>CubeCraft</w:t>
      </w:r>
      <w:proofErr w:type="spellEnd"/>
      <w:r w:rsidRPr="008E68C4">
        <w:rPr>
          <w:lang w:val="pt-BR"/>
        </w:rPr>
        <w:t xml:space="preserve"> e </w:t>
      </w:r>
      <w:proofErr w:type="spellStart"/>
      <w:r w:rsidRPr="008E68C4">
        <w:rPr>
          <w:lang w:val="pt-BR"/>
        </w:rPr>
        <w:t>Galaxite</w:t>
      </w:r>
      <w:proofErr w:type="spellEnd"/>
      <w:r w:rsidRPr="008E68C4">
        <w:rPr>
          <w:lang w:val="pt-BR"/>
        </w:rPr>
        <w:t xml:space="preserve">) </w:t>
      </w:r>
      <w:proofErr w:type="gramStart"/>
      <w:r w:rsidRPr="008E68C4">
        <w:rPr>
          <w:lang w:val="pt-BR"/>
        </w:rPr>
        <w:t>criaram novas</w:t>
      </w:r>
      <w:proofErr w:type="gramEnd"/>
      <w:r w:rsidRPr="008E68C4">
        <w:rPr>
          <w:lang w:val="pt-BR"/>
        </w:rPr>
        <w:t xml:space="preserve"> possibilidades tecnológicas e comerciais.</w:t>
      </w:r>
    </w:p>
    <w:p w14:paraId="3735739C" w14:textId="7C6A49D7" w:rsidR="008E68C4" w:rsidRPr="008E68C4" w:rsidRDefault="00406BFF" w:rsidP="008E68C4">
      <w:pPr>
        <w:rPr>
          <w:lang w:val="pt-BR"/>
        </w:rPr>
      </w:pPr>
      <w:r>
        <w:rPr>
          <w:noProof/>
        </w:rPr>
        <w:drawing>
          <wp:anchor distT="0" distB="0" distL="114300" distR="114300" simplePos="0" relativeHeight="251721216" behindDoc="0" locked="0" layoutInCell="1" allowOverlap="1" wp14:anchorId="04047EA3" wp14:editId="5D3246C3">
            <wp:simplePos x="0" y="0"/>
            <wp:positionH relativeFrom="column">
              <wp:posOffset>-152400</wp:posOffset>
            </wp:positionH>
            <wp:positionV relativeFrom="paragraph">
              <wp:posOffset>138430</wp:posOffset>
            </wp:positionV>
            <wp:extent cx="6089196" cy="3409950"/>
            <wp:effectExtent l="0" t="0" r="0" b="0"/>
            <wp:wrapNone/>
            <wp:docPr id="1099220436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20436" name="Imagem 14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9196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8C4" w:rsidRPr="008E68C4">
        <w:rPr>
          <w:lang w:val="pt-BR"/>
        </w:rPr>
        <w:t xml:space="preserve">A coexistência das edições Java e </w:t>
      </w:r>
      <w:proofErr w:type="spellStart"/>
      <w:r w:rsidR="008E68C4" w:rsidRPr="008E68C4">
        <w:rPr>
          <w:lang w:val="pt-BR"/>
        </w:rPr>
        <w:t>Bedrock</w:t>
      </w:r>
      <w:proofErr w:type="spellEnd"/>
      <w:r w:rsidR="008E68C4" w:rsidRPr="008E68C4">
        <w:rPr>
          <w:lang w:val="pt-BR"/>
        </w:rPr>
        <w:t xml:space="preserve"> fortaleceu ainda mais o ecossistema do Minecraft, ampliando seu alcance cultural, educacional e econômico. Nesse cenário amplo e diversificado, o </w:t>
      </w:r>
      <w:proofErr w:type="spellStart"/>
      <w:r w:rsidR="008E68C4" w:rsidRPr="008E68C4">
        <w:rPr>
          <w:b/>
          <w:bCs/>
          <w:lang w:val="pt-BR"/>
        </w:rPr>
        <w:t>ScienceCraft</w:t>
      </w:r>
      <w:proofErr w:type="spellEnd"/>
      <w:r w:rsidR="008E68C4" w:rsidRPr="008E68C4">
        <w:rPr>
          <w:lang w:val="pt-BR"/>
        </w:rPr>
        <w:t xml:space="preserve"> emerge como uma solução capaz de organizar informações, orientar jogadores, apoiar desenvolvedores e integrar a comunidade em torno de práticas modernas, acessíveis e colaborativas</w:t>
      </w:r>
      <w:r>
        <w:rPr>
          <w:lang w:val="pt-BR"/>
        </w:rPr>
        <w:t>.</w:t>
      </w:r>
    </w:p>
    <w:p w14:paraId="3BCEB9A8" w14:textId="4D2F80C2" w:rsidR="00823929" w:rsidRDefault="00823929"/>
    <w:p w14:paraId="5FE83B06" w14:textId="0BE37BAF" w:rsidR="008E68C4" w:rsidRDefault="008E68C4"/>
    <w:p w14:paraId="40071DC3" w14:textId="491AFF1D" w:rsidR="008E68C4" w:rsidRDefault="008E68C4"/>
    <w:p w14:paraId="637018FB" w14:textId="3AFD961C" w:rsidR="008E68C4" w:rsidRDefault="008E68C4"/>
    <w:p w14:paraId="3A821FEA" w14:textId="17A6FDFB" w:rsidR="008E68C4" w:rsidRDefault="008E68C4"/>
    <w:p w14:paraId="1EDC10BD" w14:textId="77777777" w:rsidR="00406BFF" w:rsidRDefault="00406BFF"/>
    <w:p w14:paraId="33A680AE" w14:textId="77777777" w:rsidR="00406BFF" w:rsidRDefault="00406BFF"/>
    <w:p w14:paraId="3750F7C7" w14:textId="77777777" w:rsidR="00406BFF" w:rsidRDefault="00406BFF"/>
    <w:p w14:paraId="4C779B7D" w14:textId="77777777" w:rsidR="00406BFF" w:rsidRDefault="00406BFF"/>
    <w:p w14:paraId="24162521" w14:textId="77777777" w:rsidR="00406BFF" w:rsidRDefault="00406BFF"/>
    <w:p w14:paraId="5A015628" w14:textId="77777777" w:rsidR="00406BFF" w:rsidRDefault="00406BFF"/>
    <w:p w14:paraId="12D26682" w14:textId="77777777" w:rsidR="00406BFF" w:rsidRDefault="00406BFF"/>
    <w:p w14:paraId="72F04825" w14:textId="77777777" w:rsidR="00406BFF" w:rsidRDefault="00406BFF"/>
    <w:p w14:paraId="0971FF70" w14:textId="77777777" w:rsidR="00406BFF" w:rsidRDefault="00406BFF"/>
    <w:p w14:paraId="2BE6A98F" w14:textId="77777777" w:rsidR="00406BFF" w:rsidRDefault="00406BFF"/>
    <w:p w14:paraId="639EBA5E" w14:textId="77777777" w:rsidR="00406BFF" w:rsidRDefault="00406BFF"/>
    <w:p w14:paraId="241C2DE8" w14:textId="77777777" w:rsidR="00406BFF" w:rsidRDefault="00406BFF"/>
    <w:p w14:paraId="4483D074" w14:textId="77777777" w:rsidR="00406BFF" w:rsidRDefault="00406BFF"/>
    <w:p w14:paraId="3FF2575A" w14:textId="77777777" w:rsidR="00406BFF" w:rsidRDefault="00406BFF"/>
    <w:p w14:paraId="66ACD2C8" w14:textId="77777777" w:rsidR="00406BFF" w:rsidRDefault="00406BFF"/>
    <w:p w14:paraId="1183DF6E" w14:textId="77777777" w:rsidR="00246D47" w:rsidRDefault="00246D47">
      <w:pPr>
        <w:pStyle w:val="Ttulo1"/>
      </w:pPr>
    </w:p>
    <w:p w14:paraId="04B52C4A" w14:textId="54C7D6AF" w:rsidR="00823929" w:rsidRDefault="00364FEC">
      <w:pPr>
        <w:pStyle w:val="Ttulo1"/>
      </w:pPr>
      <w:proofErr w:type="spellStart"/>
      <w:r>
        <w:t>Objetivo</w:t>
      </w:r>
      <w:proofErr w:type="spellEnd"/>
    </w:p>
    <w:p w14:paraId="52B25392" w14:textId="77777777" w:rsidR="00806649" w:rsidRPr="00806649" w:rsidRDefault="00806649" w:rsidP="00806649"/>
    <w:p w14:paraId="6F42E417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tem como principal objetivo proporcionar aos jogadores uma experiência que resgate a sensação nostálgica associada às primeiras comunidades de Minecraft, ao mesmo tempo em que constrói um ambiente moderno, colaborativo e em constante crescimento. Busca-se consolidar uma plataforma onde jogadores, criadores de conteúdo e desenvolvedores sintam-se pertencentes a uma comunidade ativa, acolhedora e orientada à troca de conhecimento.</w:t>
      </w:r>
    </w:p>
    <w:p w14:paraId="743541AF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A proposta central da plataforma é criar um espaço que valorize discussões relevantes, amplifique a voz da comunidade e fortaleça a participação direta dos usuários na construção de soluções, projetos, conteúdos e </w:t>
      </w:r>
      <w:proofErr w:type="spellStart"/>
      <w:r w:rsidRPr="00246D47">
        <w:rPr>
          <w:lang w:val="pt-BR"/>
        </w:rPr>
        <w:t>modpacks</w:t>
      </w:r>
      <w:proofErr w:type="spellEnd"/>
      <w:r w:rsidRPr="00246D47">
        <w:rPr>
          <w:lang w:val="pt-BR"/>
        </w:rPr>
        <w:t xml:space="preserve">.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compreende que a visibilidade oferecida a seus membros, embora não seja o foco principal, pode abrir oportunidades benéficas tanto para jogadores quanto para desenvolvedores, incentivando seu crescimento, reconhecimento e profissionalização dentro do cenário.</w:t>
      </w:r>
    </w:p>
    <w:p w14:paraId="3A25D62E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>A inspiração para esse objetivo remete à própria origem do Minecraft, cuja trajetória demonstra que ideias consideradas improváveis podem resultar em soluções inovadoras e impactantes. A decisão de Markus “</w:t>
      </w:r>
      <w:proofErr w:type="spellStart"/>
      <w:r w:rsidRPr="00246D47">
        <w:rPr>
          <w:lang w:val="pt-BR"/>
        </w:rPr>
        <w:t>Notch</w:t>
      </w:r>
      <w:proofErr w:type="spellEnd"/>
      <w:r w:rsidRPr="00246D47">
        <w:rPr>
          <w:lang w:val="pt-BR"/>
        </w:rPr>
        <w:t xml:space="preserve">” Persson de desenvolver o jogo em Java, uma linguagem que inicialmente não parecia ideal para um título desse porte, exemplifica a mentalidade de experimentar, arriscar e criar algo extraordinário a partir de limitações aparentes. Esse espírito de inovação, curiosidade e colaboração é um pilar fundamental que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busca preservar.</w:t>
      </w:r>
    </w:p>
    <w:p w14:paraId="58966313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>Dessa forma, a plataforma pretende reconstruir o sentimento de comunidade unida que marcou os primeiros anos do jogo. Um ambiente onde jogadores possam relaxar, socializar, criar, aprender e compartilhar experiências com pessoas que dividem interesses, valores, hobbies e a paixão pelo universo Minecraft. O objetivo é fomentar um ecossistema em que criatividade, suporte mútuo e desenvolvimento conjunto sejam elementos centrais, fortalecendo a cultura que o jogo construiu ao longo de sua história.</w:t>
      </w:r>
    </w:p>
    <w:p w14:paraId="1C63AADE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Além de fortalecer sua própria comunidade,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busca servir como exemplo para outras comunidades de jogos, mostrando a importância da participação ativa dos jogadores no desenvolvimento e evolução de plataformas digitais. Ao incentivar a colaboração, a troca de ideias e o engajamento consciente, a plataforma pretende reduzir a incidência de cenários tóxicos, frequentemente presentes em outros ambientes virtuais, criando um espaço em que respeito, empatia e cooperação sejam valores centrais.</w:t>
      </w:r>
    </w:p>
    <w:p w14:paraId="369ECDC2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evidencia que o desenvolvimento de projetos significativos não deve estar pautado exclusivamente em interesses financeiros. A plataforma prioriza princípios de bondade, auxílio mútuo e reconhecimento, entendendo que valorizar os participantes do processo criativo é tão importante quanto os resultados obtidos. Ao cultivar essas práticas, a comunidade demonstra que metas de longo prazo, como inovação, qualidade e impacto positivo, podem superar os padrões convencionais de sucesso.</w:t>
      </w:r>
    </w:p>
    <w:p w14:paraId="05484D6B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De maneira indireta, essa abordagem também promove reflexões sociais mais amplas. Ao minimizar a centralidade do lucro e priorizar inclusão, respeito e colaboração,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contribui para questionar aspectos como consumismo exacerbado e mercantilização de produtos de entretenimento. Jogos, que devem permanecer acessíveis e voltados ao lazer, especialmente </w:t>
      </w:r>
      <w:r w:rsidRPr="00246D47">
        <w:rPr>
          <w:lang w:val="pt-BR"/>
        </w:rPr>
        <w:lastRenderedPageBreak/>
        <w:t>para jovens e crianças que os veem como extensão de hobbies e experiências da infância, podem gerar impacto social positivo quando alinhados a valores éticos, comunitários e educativos.</w:t>
      </w:r>
    </w:p>
    <w:p w14:paraId="427F28B5" w14:textId="285F455F" w:rsidR="00823929" w:rsidRDefault="00823929"/>
    <w:p w14:paraId="234974C8" w14:textId="77777777" w:rsidR="00823929" w:rsidRDefault="00364FEC">
      <w:pPr>
        <w:pStyle w:val="Ttulo1"/>
      </w:pPr>
      <w:r>
        <w:t>Justificativa</w:t>
      </w:r>
    </w:p>
    <w:p w14:paraId="0E96CCD5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A existência do </w:t>
      </w:r>
      <w:proofErr w:type="spellStart"/>
      <w:r w:rsidRPr="00556638">
        <w:rPr>
          <w:b/>
          <w:bCs/>
          <w:lang w:val="pt-BR"/>
        </w:rPr>
        <w:t>ScienceCraft</w:t>
      </w:r>
      <w:proofErr w:type="spellEnd"/>
      <w:r w:rsidRPr="00556638">
        <w:rPr>
          <w:lang w:val="pt-BR"/>
        </w:rPr>
        <w:t xml:space="preserve"> é fundamentada na reflexão de seu criador, Kaio Rodrigues Rocha, sobre o atual cenário das comunidades virtuais e a participação ativa dos jogadores. Observou-se que, ao longo dos anos, o engajamento e o senso de pertencimento dentro das comunidades de jogos têm se tornado cada vez mais escassos, muitas vezes substituídos por interações superficiais ou motivadas exclusivamente por interesses momentâneos. Recuperar e fortalecer esse sentimento de pertencimento é um benefício significativo para a sociedade, em um contexto em que prazeres de longo prazo, que proporcionam aprendizado, diversão e experiências duradouras, são cada vez menos valorizados.</w:t>
      </w:r>
    </w:p>
    <w:p w14:paraId="4A3CC771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nasce inspirado por marcos históricos e experiências do universo Minecraft. </w:t>
      </w:r>
      <w:proofErr w:type="spellStart"/>
      <w:r w:rsidRPr="00556638">
        <w:rPr>
          <w:lang w:val="pt-BR"/>
        </w:rPr>
        <w:t>Modpacks</w:t>
      </w:r>
      <w:proofErr w:type="spellEnd"/>
      <w:r w:rsidRPr="00556638">
        <w:rPr>
          <w:lang w:val="pt-BR"/>
        </w:rPr>
        <w:t xml:space="preserve"> clássicos, como </w:t>
      </w:r>
      <w:proofErr w:type="spellStart"/>
      <w:r w:rsidRPr="00556638">
        <w:rPr>
          <w:b/>
          <w:bCs/>
          <w:lang w:val="pt-BR"/>
        </w:rPr>
        <w:t>Orespawn</w:t>
      </w:r>
      <w:proofErr w:type="spellEnd"/>
      <w:r w:rsidRPr="00556638">
        <w:rPr>
          <w:lang w:val="pt-BR"/>
        </w:rPr>
        <w:t xml:space="preserve"> e </w:t>
      </w:r>
      <w:proofErr w:type="spellStart"/>
      <w:r w:rsidRPr="00556638">
        <w:rPr>
          <w:b/>
          <w:bCs/>
          <w:lang w:val="pt-BR"/>
        </w:rPr>
        <w:t>Avaritia</w:t>
      </w:r>
      <w:proofErr w:type="spellEnd"/>
      <w:r w:rsidRPr="00556638">
        <w:rPr>
          <w:lang w:val="pt-BR"/>
        </w:rPr>
        <w:t>, que alcançaram grande popularidade, eventualmente desapareceram devido à falta de cultivo de comunidades colaborativas e da valorização do aprendizado conjunto. O projeto propõe resgatar essa cultura, oferecendo experiências completas e imersivas, mesmo para jogadores de baixa renda, com servidores otimizados, compatibilidade entre mods cuidadosamente trabalhada e ferramentas que facilitam a hospedagem e administração de servidores.</w:t>
      </w:r>
    </w:p>
    <w:p w14:paraId="18BC1F82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Além disso,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assume um papel educativo, proporcionando aos jogadores oportunidades de aprendizado prático em tecnologia, programação, lógica e infraestrutura digital. A plataforma oferece guias detalhados de instalação, modificação de servidores e otimização de recursos, incentivando o aprendizado de maneira criativa, lúcida e aplicada. Essa abordagem transforma o jogo em uma ferramenta de desenvolvimento pessoal e profissional, permitindo que os participantes adquiram habilidades valiosas enquanto interagem com o universo Minecraft.</w:t>
      </w:r>
    </w:p>
    <w:p w14:paraId="04116F75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Outro aspecto central da justificativa é o impacto social e cultural.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busca criar um ambiente saudável e colaborativo, reduzindo a incidência de comportamentos tóxicos frequentemente observados em outras comunidades. A plataforma valoriza princípios de bondade, auxílio mútuo, respeito e reconhecimento, promovendo interações éticas e a construção de relações positivas. Ao enfatizar a importância da participação comunitária e do desenvolvimento conjunto, o projeto reforça que o sucesso de uma experiência digital vai além de resultados financeiros, priorizando valores sociais e educativos.</w:t>
      </w:r>
    </w:p>
    <w:p w14:paraId="2BED9BF2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O projeto também contribui para a preservação cultural dentro do universo Minecraft. Ao documentar práticas, tutoriais, estratégias e conteúdos de </w:t>
      </w:r>
      <w:proofErr w:type="spellStart"/>
      <w:r w:rsidRPr="00556638">
        <w:rPr>
          <w:lang w:val="pt-BR"/>
        </w:rPr>
        <w:t>modpacks</w:t>
      </w:r>
      <w:proofErr w:type="spellEnd"/>
      <w:r w:rsidRPr="00556638">
        <w:rPr>
          <w:lang w:val="pt-BR"/>
        </w:rPr>
        <w:t xml:space="preserve"> antigos,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mantém viva a memória de experiências que poderiam ser perdidas, garantindo que novas gerações tenham acesso ao conhecimento acumulado e às melhores práticas da comunidade. Essa preservação fortalece a continuidade cultural e incentiva a inovação, mostrando que ideias consideradas improváveis podem gerar resultados significativos, assim como ocorreu com a trajetória do próprio Minecraft.</w:t>
      </w:r>
    </w:p>
    <w:p w14:paraId="55844E7B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No contexto econômico e social,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apresenta uma proposta diferenciada em um mercado frequentemente marcado pelo consumismo e pela centralização de recursos. A plataforma demonstra que é possível oferecer experiências completas e de qualidade sem depender exclusivamente de investimentos financeiros elevados. Ao reduzir barreiras de acesso </w:t>
      </w:r>
      <w:r w:rsidRPr="00556638">
        <w:rPr>
          <w:lang w:val="pt-BR"/>
        </w:rPr>
        <w:lastRenderedPageBreak/>
        <w:t>e tornar o jogo e seus conteúdos mais acessíveis, especialmente para jovens e crianças, o projeto reforça a função do entretenimento como um hobby inclusivo, educativo e prazeroso.</w:t>
      </w:r>
    </w:p>
    <w:p w14:paraId="4FC3AE08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Finalmente,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se posiciona como modelo para outras comunidades de jogos. Incentivando a colaboração, o engajamento consciente e a valorização dos participantes, a plataforma mostra que metas de longo prazo, como inovação, qualidade e impacto positivo, podem superar padrões convencionais de sucesso. Ao priorizar inclusão, aprendizado e valores éticos,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contribui para um cenário digital mais saudável, equilibrado e socialmente relevante, oferecendo aos jogadores não apenas diversão, mas também oportunidade de crescimento pessoal, criativo e coletivo.</w:t>
      </w:r>
    </w:p>
    <w:p w14:paraId="4E97C9EA" w14:textId="77777777" w:rsidR="00823929" w:rsidRDefault="00364FEC">
      <w:r>
        <w:br w:type="page"/>
      </w:r>
    </w:p>
    <w:p w14:paraId="3029F0E6" w14:textId="77777777" w:rsidR="00823929" w:rsidRDefault="00364FEC">
      <w:pPr>
        <w:pStyle w:val="Ttulo1"/>
      </w:pPr>
      <w:proofErr w:type="spellStart"/>
      <w:r>
        <w:lastRenderedPageBreak/>
        <w:t>Escopo</w:t>
      </w:r>
      <w:proofErr w:type="spellEnd"/>
    </w:p>
    <w:p w14:paraId="540B67B1" w14:textId="77777777" w:rsidR="00823929" w:rsidRDefault="00364FEC">
      <w:r>
        <w:t>Liste o que está incluído e excluído no desenvolvimento do ScienceCraft.</w:t>
      </w:r>
    </w:p>
    <w:p w14:paraId="5495DDB9" w14:textId="77777777" w:rsidR="00823929" w:rsidRDefault="00364FEC">
      <w:r>
        <w:br w:type="page"/>
      </w:r>
    </w:p>
    <w:p w14:paraId="1467D5AE" w14:textId="77777777" w:rsidR="00823929" w:rsidRDefault="00364FEC">
      <w:pPr>
        <w:pStyle w:val="Ttulo1"/>
      </w:pPr>
      <w:r>
        <w:lastRenderedPageBreak/>
        <w:t>Premissas</w:t>
      </w:r>
    </w:p>
    <w:p w14:paraId="6E7D3505" w14:textId="77777777" w:rsidR="00823929" w:rsidRDefault="00364FEC">
      <w:r>
        <w:t>Descreva condições consideradas verdadeiras para o desenvolvimento do projeto.</w:t>
      </w:r>
    </w:p>
    <w:p w14:paraId="54680597" w14:textId="77777777" w:rsidR="00823929" w:rsidRDefault="00364FEC">
      <w:r>
        <w:br w:type="page"/>
      </w:r>
    </w:p>
    <w:p w14:paraId="35AB469A" w14:textId="77777777" w:rsidR="00823929" w:rsidRDefault="00364FEC">
      <w:pPr>
        <w:pStyle w:val="Ttulo1"/>
      </w:pPr>
      <w:r>
        <w:lastRenderedPageBreak/>
        <w:t>Restrições</w:t>
      </w:r>
    </w:p>
    <w:p w14:paraId="06C04622" w14:textId="77777777" w:rsidR="00823929" w:rsidRDefault="00364FEC">
      <w:r>
        <w:t>Liste limitações técnicas, de prazo, orçamento ou requisitos externos.</w:t>
      </w:r>
    </w:p>
    <w:p w14:paraId="194F4512" w14:textId="77777777" w:rsidR="00823929" w:rsidRDefault="00364FEC">
      <w:r>
        <w:br w:type="page"/>
      </w:r>
    </w:p>
    <w:p w14:paraId="1119784B" w14:textId="77AE6332" w:rsidR="00823929" w:rsidRDefault="00364FEC">
      <w:pPr>
        <w:pStyle w:val="Ttulo1"/>
      </w:pPr>
      <w:proofErr w:type="spellStart"/>
      <w:r>
        <w:lastRenderedPageBreak/>
        <w:t>Diagrama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>/</w:t>
      </w:r>
      <w:proofErr w:type="spellStart"/>
      <w:r>
        <w:t>Funcionamento</w:t>
      </w:r>
      <w:proofErr w:type="spellEnd"/>
    </w:p>
    <w:p w14:paraId="5567E03D" w14:textId="61614611" w:rsidR="00292354" w:rsidRDefault="00292354">
      <w:pPr>
        <w:rPr>
          <w:noProof/>
        </w:rPr>
      </w:pPr>
    </w:p>
    <w:p w14:paraId="4259FB28" w14:textId="6A0A4BED" w:rsidR="00823929" w:rsidRDefault="00292354">
      <w:r>
        <w:rPr>
          <w:noProof/>
        </w:rPr>
        <w:drawing>
          <wp:anchor distT="0" distB="0" distL="114300" distR="114300" simplePos="0" relativeHeight="251666944" behindDoc="0" locked="0" layoutInCell="1" allowOverlap="1" wp14:anchorId="5720EAFD" wp14:editId="7CCF8E6C">
            <wp:simplePos x="0" y="0"/>
            <wp:positionH relativeFrom="column">
              <wp:posOffset>-1440583</wp:posOffset>
            </wp:positionH>
            <wp:positionV relativeFrom="paragraph">
              <wp:posOffset>1906446</wp:posOffset>
            </wp:positionV>
            <wp:extent cx="8554834" cy="5680131"/>
            <wp:effectExtent l="8572" t="0" r="7303" b="7302"/>
            <wp:wrapNone/>
            <wp:docPr id="5555673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739" name="Imagem 1" descr="Diagrama&#10;&#10;O conteúdo gerado por IA pode estar incorreto."/>
                    <pic:cNvPicPr/>
                  </pic:nvPicPr>
                  <pic:blipFill rotWithShape="1">
                    <a:blip r:embed="rId20"/>
                    <a:srcRect l="29622" t="26039" r="29731" b="2598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68772" cy="5689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70B86F7" w14:textId="77777777" w:rsidR="00CE17B8" w:rsidRDefault="00CE17B8">
      <w:pPr>
        <w:pStyle w:val="Ttulo1"/>
      </w:pPr>
    </w:p>
    <w:p w14:paraId="11050221" w14:textId="268B3F63" w:rsidR="00823929" w:rsidRDefault="00364FEC">
      <w:pPr>
        <w:pStyle w:val="Ttulo1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Solução</w:t>
      </w:r>
      <w:proofErr w:type="spellEnd"/>
      <w:r>
        <w:t xml:space="preserve"> Técnica</w:t>
      </w:r>
    </w:p>
    <w:p w14:paraId="082F623D" w14:textId="06A5ED3F" w:rsidR="00823929" w:rsidRDefault="00823929"/>
    <w:p w14:paraId="3D002D38" w14:textId="4A1FC67D" w:rsidR="00CE17B8" w:rsidRDefault="00CE17B8">
      <w:pPr>
        <w:rPr>
          <w:noProof/>
        </w:rPr>
      </w:pPr>
    </w:p>
    <w:p w14:paraId="1CD8851F" w14:textId="400E7B88" w:rsidR="00823929" w:rsidRDefault="00CE17B8">
      <w:r>
        <w:rPr>
          <w:noProof/>
        </w:rPr>
        <w:drawing>
          <wp:anchor distT="0" distB="0" distL="114300" distR="114300" simplePos="0" relativeHeight="251670016" behindDoc="0" locked="0" layoutInCell="1" allowOverlap="1" wp14:anchorId="21E3C92D" wp14:editId="71B387CE">
            <wp:simplePos x="0" y="0"/>
            <wp:positionH relativeFrom="column">
              <wp:posOffset>-1553527</wp:posOffset>
            </wp:positionH>
            <wp:positionV relativeFrom="paragraph">
              <wp:posOffset>1116647</wp:posOffset>
            </wp:positionV>
            <wp:extent cx="8574309" cy="5468048"/>
            <wp:effectExtent l="0" t="9208" r="8573" b="8572"/>
            <wp:wrapNone/>
            <wp:docPr id="1501604135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04135" name="Imagem 2" descr="Diagrama&#10;&#10;O conteúdo gerado por IA pode estar incorreto."/>
                    <pic:cNvPicPr/>
                  </pic:nvPicPr>
                  <pic:blipFill rotWithShape="1">
                    <a:blip r:embed="rId21"/>
                    <a:srcRect l="22710" t="16676" r="22326" b="2100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74309" cy="5468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977AA43" w14:textId="77777777" w:rsidR="00823929" w:rsidRDefault="00364FEC">
      <w:pPr>
        <w:pStyle w:val="Ttulo1"/>
      </w:pPr>
      <w:r>
        <w:lastRenderedPageBreak/>
        <w:t>Metodologia Utilizada (Scrum)</w:t>
      </w:r>
    </w:p>
    <w:p w14:paraId="3ECBA86D" w14:textId="77777777" w:rsidR="00823929" w:rsidRDefault="00364FEC">
      <w:r>
        <w:t>Explique como Scrum será aplicado no projeto: sprints, papeis, cerimônias e artefatos.</w:t>
      </w:r>
    </w:p>
    <w:p w14:paraId="26094081" w14:textId="77777777" w:rsidR="00823929" w:rsidRDefault="00364FEC">
      <w:r>
        <w:br w:type="page"/>
      </w:r>
    </w:p>
    <w:p w14:paraId="4BFC65B6" w14:textId="77777777" w:rsidR="00823929" w:rsidRDefault="00364FEC">
      <w:pPr>
        <w:pStyle w:val="Ttulo1"/>
      </w:pPr>
      <w:r>
        <w:lastRenderedPageBreak/>
        <w:t>Backlog + Trello</w:t>
      </w:r>
    </w:p>
    <w:p w14:paraId="2CD6D095" w14:textId="77777777" w:rsidR="00823929" w:rsidRDefault="00364FEC">
      <w:r>
        <w:t>Descreva o backlog inicial e como será organizado no Trello.</w:t>
      </w:r>
    </w:p>
    <w:p w14:paraId="480CB952" w14:textId="77777777" w:rsidR="00823929" w:rsidRDefault="00364FEC">
      <w:r>
        <w:br w:type="page"/>
      </w:r>
    </w:p>
    <w:p w14:paraId="2B2E6CC9" w14:textId="77777777" w:rsidR="00823929" w:rsidRDefault="00364FEC">
      <w:pPr>
        <w:pStyle w:val="Ttulo1"/>
      </w:pPr>
      <w:r>
        <w:lastRenderedPageBreak/>
        <w:t>Ações futuras (próximos passos)</w:t>
      </w:r>
    </w:p>
    <w:p w14:paraId="2F10275F" w14:textId="77777777" w:rsidR="00823929" w:rsidRDefault="00364FEC">
      <w:r>
        <w:t>Liste os próximos passos após a entrega inicial.</w:t>
      </w:r>
    </w:p>
    <w:p w14:paraId="19C344E0" w14:textId="77777777" w:rsidR="00823929" w:rsidRDefault="00364FEC">
      <w:r>
        <w:br w:type="page"/>
      </w:r>
    </w:p>
    <w:p w14:paraId="73360549" w14:textId="77777777" w:rsidR="00823929" w:rsidRDefault="00364FEC">
      <w:pPr>
        <w:pStyle w:val="Ttulo1"/>
      </w:pPr>
      <w:r>
        <w:lastRenderedPageBreak/>
        <w:t>Bibliografia</w:t>
      </w:r>
    </w:p>
    <w:p w14:paraId="7A75BF65" w14:textId="77777777" w:rsidR="00823929" w:rsidRDefault="00364FEC">
      <w:r>
        <w:t>Adicione aqui as referências utilizadas.</w:t>
      </w:r>
    </w:p>
    <w:p w14:paraId="123C8BE4" w14:textId="606F0D2F" w:rsidR="00823929" w:rsidRDefault="00823929"/>
    <w:sectPr w:rsidR="00823929" w:rsidSect="00246D47">
      <w:pgSz w:w="12240" w:h="15840"/>
      <w:pgMar w:top="142" w:right="1325" w:bottom="56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AE4B01"/>
    <w:multiLevelType w:val="multilevel"/>
    <w:tmpl w:val="43C0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E933B3"/>
    <w:multiLevelType w:val="multilevel"/>
    <w:tmpl w:val="557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B3EEA"/>
    <w:multiLevelType w:val="multilevel"/>
    <w:tmpl w:val="BCC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B132A"/>
    <w:multiLevelType w:val="multilevel"/>
    <w:tmpl w:val="E5BA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418753">
    <w:abstractNumId w:val="8"/>
  </w:num>
  <w:num w:numId="2" w16cid:durableId="593325628">
    <w:abstractNumId w:val="6"/>
  </w:num>
  <w:num w:numId="3" w16cid:durableId="946544746">
    <w:abstractNumId w:val="5"/>
  </w:num>
  <w:num w:numId="4" w16cid:durableId="553780886">
    <w:abstractNumId w:val="4"/>
  </w:num>
  <w:num w:numId="5" w16cid:durableId="1586258832">
    <w:abstractNumId w:val="7"/>
  </w:num>
  <w:num w:numId="6" w16cid:durableId="436410482">
    <w:abstractNumId w:val="3"/>
  </w:num>
  <w:num w:numId="7" w16cid:durableId="1796096646">
    <w:abstractNumId w:val="2"/>
  </w:num>
  <w:num w:numId="8" w16cid:durableId="1714235845">
    <w:abstractNumId w:val="1"/>
  </w:num>
  <w:num w:numId="9" w16cid:durableId="626935916">
    <w:abstractNumId w:val="0"/>
  </w:num>
  <w:num w:numId="10" w16cid:durableId="1599362526">
    <w:abstractNumId w:val="12"/>
  </w:num>
  <w:num w:numId="11" w16cid:durableId="1377776320">
    <w:abstractNumId w:val="11"/>
  </w:num>
  <w:num w:numId="12" w16cid:durableId="608661054">
    <w:abstractNumId w:val="10"/>
  </w:num>
  <w:num w:numId="13" w16cid:durableId="97064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7DD"/>
    <w:rsid w:val="0015074B"/>
    <w:rsid w:val="00246D47"/>
    <w:rsid w:val="00292354"/>
    <w:rsid w:val="0029639D"/>
    <w:rsid w:val="00326F90"/>
    <w:rsid w:val="00364FEC"/>
    <w:rsid w:val="00406BFF"/>
    <w:rsid w:val="00455BD0"/>
    <w:rsid w:val="00556638"/>
    <w:rsid w:val="006558DE"/>
    <w:rsid w:val="006D2137"/>
    <w:rsid w:val="006D7586"/>
    <w:rsid w:val="00721AEC"/>
    <w:rsid w:val="00806649"/>
    <w:rsid w:val="00823929"/>
    <w:rsid w:val="008E68C4"/>
    <w:rsid w:val="00A13993"/>
    <w:rsid w:val="00A42781"/>
    <w:rsid w:val="00AA1D8D"/>
    <w:rsid w:val="00B47730"/>
    <w:rsid w:val="00B93498"/>
    <w:rsid w:val="00CB0664"/>
    <w:rsid w:val="00CE17B8"/>
    <w:rsid w:val="00DB5AAE"/>
    <w:rsid w:val="00DB7318"/>
    <w:rsid w:val="00DC50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C5F61"/>
  <w14:defaultImageDpi w14:val="300"/>
  <w15:docId w15:val="{0285AAD3-D9B3-4AD6-BA86-28C4CA9C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97f9ae-9c71-438c-b553-1e6fe8b1acb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9CFA7192B0F4AA60BE2DF65F4BC74" ma:contentTypeVersion="9" ma:contentTypeDescription="Create a new document." ma:contentTypeScope="" ma:versionID="ef97c4700a8b84355ea3d5271ef400dc">
  <xsd:schema xmlns:xsd="http://www.w3.org/2001/XMLSchema" xmlns:xs="http://www.w3.org/2001/XMLSchema" xmlns:p="http://schemas.microsoft.com/office/2006/metadata/properties" xmlns:ns3="8497f9ae-9c71-438c-b553-1e6fe8b1acb0" targetNamespace="http://schemas.microsoft.com/office/2006/metadata/properties" ma:root="true" ma:fieldsID="19f59ee8fbecd8278cad64988c28403f" ns3:_="">
    <xsd:import namespace="8497f9ae-9c71-438c-b553-1e6fe8b1ac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7f9ae-9c71-438c-b553-1e6fe8b1ac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128CA7-C4FD-4C1F-9544-54A2858E201B}">
  <ds:schemaRefs>
    <ds:schemaRef ds:uri="http://purl.org/dc/dcmitype/"/>
    <ds:schemaRef ds:uri="8497f9ae-9c71-438c-b553-1e6fe8b1acb0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8DBC0BB-756D-4F32-B9DF-0FA828DC3D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CF39F-FB76-4522-9716-8A36FE2520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7f9ae-9c71-438c-b553-1e6fe8b1ac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2352</Words>
  <Characters>14987</Characters>
  <Application>Microsoft Office Word</Application>
  <DocSecurity>0</DocSecurity>
  <Lines>325</Lines>
  <Paragraphs>92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KAIO RODRIGUES ROCHA .</cp:lastModifiedBy>
  <cp:revision>2</cp:revision>
  <dcterms:created xsi:type="dcterms:W3CDTF">2025-11-24T09:16:00Z</dcterms:created>
  <dcterms:modified xsi:type="dcterms:W3CDTF">2025-11-24T09:16:00Z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0x010100A729CFA7192B0F4AA60BE2DF65F4BC74</vt:lpwstr>
  </property>
</Properties>
</file>